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8568946"/>
        <w:docPartObj>
          <w:docPartGallery w:val="Cover Pages"/>
          <w:docPartUnique/>
        </w:docPartObj>
      </w:sdtPr>
      <w:sdtEndPr>
        <w:rPr>
          <w:rFonts w:asciiTheme="majorHAnsi" w:hAnsiTheme="majorHAnsi" w:cstheme="majorHAnsi"/>
          <w:b/>
          <w:color w:val="2E75B6"/>
          <w:sz w:val="24"/>
          <w:szCs w:val="24"/>
          <w:lang w:val="pt-BR"/>
        </w:rPr>
      </w:sdtEndPr>
      <w:sdtContent>
        <w:p w14:paraId="4DC0E202" w14:textId="642F7D88" w:rsidR="00520AA8" w:rsidRDefault="00520AA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BAB4FFF" wp14:editId="7628F1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8DF194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CD8133" wp14:editId="35E250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30BEEB" w14:textId="0CB70C12" w:rsidR="00520AA8" w:rsidRDefault="00520AA8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1920F3" w14:textId="763B4EFA" w:rsidR="00520AA8" w:rsidRDefault="00520AA8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nairlla.jesus@apoiofde.sp.gov.br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BCD813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3830BEEB" w14:textId="0CB70C12" w:rsidR="00520AA8" w:rsidRDefault="00520AA8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411920F3" w14:textId="763B4EFA" w:rsidR="00520AA8" w:rsidRDefault="00520AA8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nairlla.jesus@apoiofde.sp.gov.br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2E89F6" wp14:editId="026F77D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B66A0F" w14:textId="77777777" w:rsidR="00520AA8" w:rsidRDefault="00520AA8">
                                <w:pPr>
                                  <w:pStyle w:val="SemEspaament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p w14:paraId="0C0F9A18" w14:textId="5EE4044F" w:rsidR="00520AA8" w:rsidRDefault="00520AA8" w:rsidP="00520AA8">
                                <w:pPr>
                                  <w:pStyle w:val="SemEspaamento"/>
                                  <w:jc w:val="both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Este PRD define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os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requisitos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para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implantação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do Histórico Escolar Digital,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contemplando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emissão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aprovação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validação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retificação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reemissão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auditoria,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publicação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e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assinatura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digital via GOV.BR, com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regras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de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negócio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e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sistema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para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garantir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segurança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rastreabilidade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e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padronização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do </w:t>
                                </w:r>
                                <w:proofErr w:type="spellStart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processo</w:t>
                                </w:r>
                                <w:proofErr w:type="spellEnd"/>
                                <w:r w:rsidRPr="00520AA8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62E89F6" id="Caixa de Texto 155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7B66A0F" w14:textId="77777777" w:rsidR="00520AA8" w:rsidRDefault="00520AA8">
                          <w:pPr>
                            <w:pStyle w:val="SemEspaament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p w14:paraId="0C0F9A18" w14:textId="5EE4044F" w:rsidR="00520AA8" w:rsidRDefault="00520AA8" w:rsidP="00520AA8">
                          <w:pPr>
                            <w:pStyle w:val="SemEspaamento"/>
                            <w:jc w:val="both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Este PRD define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os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requisitos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para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implantação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do Histórico Escolar Digital,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contemplando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emissão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aprovação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validação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retificação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reemissão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auditoria,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publicação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e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assinatura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digital via GOV.BR, com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regras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de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negócio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e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sistema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para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garantir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segurança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rastreabilidade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e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padronização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do </w:t>
                          </w:r>
                          <w:proofErr w:type="spellStart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processo</w:t>
                          </w:r>
                          <w:proofErr w:type="spellEnd"/>
                          <w:r w:rsidRPr="00520AA8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4A847D4" w14:textId="0CEFB7E1" w:rsidR="00520AA8" w:rsidRDefault="00520AA8">
          <w:pPr>
            <w:rPr>
              <w:rFonts w:asciiTheme="majorHAnsi" w:hAnsiTheme="majorHAnsi" w:cstheme="majorHAnsi"/>
              <w:b/>
              <w:color w:val="2E75B6"/>
              <w:sz w:val="24"/>
              <w:szCs w:val="24"/>
              <w:lang w:val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56166E" wp14:editId="636DF4AC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1522675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0610CE" w14:textId="4BB27021" w:rsidR="00520AA8" w:rsidRPr="00520AA8" w:rsidRDefault="00520AA8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smallCaps/>
                                    <w:color w:val="404040" w:themeColor="text1" w:themeTint="BF"/>
                                    <w:sz w:val="80"/>
                                    <w:szCs w:val="80"/>
                                  </w:rPr>
                                </w:pPr>
                                <w:r w:rsidRPr="00520AA8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aps/>
                                    <w:color w:val="4F81BD" w:themeColor="accent1"/>
                                    <w:sz w:val="80"/>
                                    <w:szCs w:val="80"/>
                                  </w:rPr>
                                  <w:t xml:space="preserve">DOCUMENTO DE REQUISITO DE </w:t>
                                </w:r>
                                <w:r w:rsidRPr="00520AA8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aps/>
                                    <w:color w:val="4F81BD" w:themeColor="accent1"/>
                                    <w:sz w:val="80"/>
                                    <w:szCs w:val="80"/>
                                  </w:rPr>
                                  <w:t>produto e negócio.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956166E" id="Caixa de Texto 157" o:spid="_x0000_s1028" type="#_x0000_t202" style="position:absolute;margin-left:0;margin-top:119.9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" filled="f" stroked="f" strokeweight=".5pt">
                    <v:textbox inset="126pt,0,54pt,0">
                      <w:txbxContent>
                        <w:p w14:paraId="050610CE" w14:textId="4BB27021" w:rsidR="00520AA8" w:rsidRPr="00520AA8" w:rsidRDefault="00520AA8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smallCaps/>
                              <w:color w:val="404040" w:themeColor="text1" w:themeTint="BF"/>
                              <w:sz w:val="80"/>
                              <w:szCs w:val="80"/>
                            </w:rPr>
                          </w:pPr>
                          <w:r w:rsidRPr="00520AA8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color w:val="4F81BD" w:themeColor="accent1"/>
                              <w:sz w:val="80"/>
                              <w:szCs w:val="80"/>
                            </w:rPr>
                            <w:t xml:space="preserve">DOCUMENTO DE REQUISITO DE </w:t>
                          </w:r>
                          <w:r w:rsidRPr="00520AA8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color w:val="4F81BD" w:themeColor="accent1"/>
                              <w:sz w:val="80"/>
                              <w:szCs w:val="80"/>
                            </w:rPr>
                            <w:t>produto e negócio.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rFonts w:asciiTheme="majorHAnsi" w:hAnsiTheme="majorHAnsi" w:cstheme="majorHAnsi"/>
              <w:b/>
              <w:color w:val="2E75B6"/>
              <w:sz w:val="24"/>
              <w:szCs w:val="24"/>
              <w:lang w:val="pt-BR"/>
            </w:rPr>
            <w:br w:type="page"/>
          </w:r>
        </w:p>
      </w:sdtContent>
    </w:sdt>
    <w:p w14:paraId="50994F0A" w14:textId="6B8E1429" w:rsidR="005E0936" w:rsidRPr="00B36516" w:rsidRDefault="0052314E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color w:val="1F4E79"/>
          <w:sz w:val="24"/>
          <w:szCs w:val="24"/>
          <w:lang w:val="pt-BR"/>
        </w:rPr>
        <w:lastRenderedPageBreak/>
        <w:t>DOCUMENTO DE REQUISITO DE NEGÓCIO E PRODUTO</w:t>
      </w:r>
    </w:p>
    <w:p w14:paraId="247A1EAE" w14:textId="77777777" w:rsidR="005E0936" w:rsidRPr="00B36516" w:rsidRDefault="0052314E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color w:val="2E75B6"/>
          <w:sz w:val="24"/>
          <w:szCs w:val="24"/>
          <w:lang w:val="pt-BR"/>
        </w:rPr>
        <w:t>Histórico Escolar Digital</w:t>
      </w:r>
    </w:p>
    <w:p w14:paraId="7BF7D033" w14:textId="77777777" w:rsidR="005E0936" w:rsidRPr="00B36516" w:rsidRDefault="0052314E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sz w:val="24"/>
          <w:szCs w:val="24"/>
          <w:lang w:val="pt-BR"/>
        </w:rPr>
        <w:t>MVP - Histórico Escolar de Conclusão para Ensino Fundamental e Ensino Médio Regular</w:t>
      </w:r>
    </w:p>
    <w:p w14:paraId="6CFB304E" w14:textId="77777777" w:rsidR="005E0936" w:rsidRPr="00B36516" w:rsidRDefault="005E0936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80"/>
        <w:gridCol w:w="7200"/>
      </w:tblGrid>
      <w:tr w:rsidR="005E0936" w:rsidRPr="00B36516" w14:paraId="2FD4BF3C" w14:textId="77777777">
        <w:trPr>
          <w:jc w:val="center"/>
        </w:trPr>
        <w:tc>
          <w:tcPr>
            <w:tcW w:w="2880" w:type="dxa"/>
            <w:shd w:val="clear" w:color="auto" w:fill="2E75B6"/>
            <w:vAlign w:val="center"/>
          </w:tcPr>
          <w:p w14:paraId="7B79233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</w:t>
            </w:r>
          </w:p>
        </w:tc>
        <w:tc>
          <w:tcPr>
            <w:tcW w:w="7200" w:type="dxa"/>
            <w:shd w:val="clear" w:color="auto" w:fill="2E75B6"/>
            <w:vAlign w:val="center"/>
          </w:tcPr>
          <w:p w14:paraId="71499B3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Informação</w:t>
            </w:r>
          </w:p>
        </w:tc>
      </w:tr>
      <w:tr w:rsidR="005E0936" w:rsidRPr="00080678" w14:paraId="6EC566DB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0FB93F6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Produto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50C3489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 Escolar Digital</w:t>
            </w:r>
          </w:p>
        </w:tc>
      </w:tr>
      <w:tr w:rsidR="005E0936" w:rsidRPr="00080678" w14:paraId="4A41ABEB" w14:textId="77777777">
        <w:trPr>
          <w:jc w:val="center"/>
        </w:trPr>
        <w:tc>
          <w:tcPr>
            <w:tcW w:w="2880" w:type="dxa"/>
            <w:vAlign w:val="center"/>
          </w:tcPr>
          <w:p w14:paraId="2607C5C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Sistema</w:t>
            </w:r>
          </w:p>
        </w:tc>
        <w:tc>
          <w:tcPr>
            <w:tcW w:w="7200" w:type="dxa"/>
            <w:vAlign w:val="center"/>
          </w:tcPr>
          <w:p w14:paraId="133A9A6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Secretaria Escolar Digital - SED</w:t>
            </w:r>
          </w:p>
        </w:tc>
      </w:tr>
      <w:tr w:rsidR="005E0936" w:rsidRPr="00080678" w14:paraId="51E69FFF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546D3C0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Área de negócio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7DA584DA" w14:textId="525FBD49" w:rsidR="005E0936" w:rsidRPr="00B36516" w:rsidRDefault="00520AA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Coordenadoria de Vida Escolar</w:t>
            </w:r>
          </w:p>
        </w:tc>
      </w:tr>
      <w:tr w:rsidR="005E0936" w:rsidRPr="00080678" w14:paraId="4DF0F41B" w14:textId="77777777">
        <w:trPr>
          <w:jc w:val="center"/>
        </w:trPr>
        <w:tc>
          <w:tcPr>
            <w:tcW w:w="2880" w:type="dxa"/>
            <w:vAlign w:val="center"/>
          </w:tcPr>
          <w:p w14:paraId="1794DCC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Rede</w:t>
            </w:r>
          </w:p>
        </w:tc>
        <w:tc>
          <w:tcPr>
            <w:tcW w:w="7200" w:type="dxa"/>
            <w:vAlign w:val="center"/>
          </w:tcPr>
          <w:p w14:paraId="44E630F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Rede Estadual de Ensino de São Paulo</w:t>
            </w:r>
          </w:p>
        </w:tc>
      </w:tr>
      <w:tr w:rsidR="005E0936" w:rsidRPr="00080678" w14:paraId="45E5BD59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FD18621" w14:textId="7D20F509" w:rsidR="005E0936" w:rsidRPr="00B36516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Responsável pelo negócio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14135D0F" w14:textId="3C8ACA80" w:rsidR="00EE2CCE" w:rsidRPr="00080678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SUPLAN – DIMAV – COVESC</w:t>
            </w:r>
          </w:p>
        </w:tc>
      </w:tr>
      <w:tr w:rsidR="005E0936" w:rsidRPr="00080678" w14:paraId="6D7C0314" w14:textId="77777777">
        <w:trPr>
          <w:jc w:val="center"/>
        </w:trPr>
        <w:tc>
          <w:tcPr>
            <w:tcW w:w="2880" w:type="dxa"/>
            <w:vAlign w:val="center"/>
          </w:tcPr>
          <w:p w14:paraId="199DE25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Data</w:t>
            </w:r>
          </w:p>
        </w:tc>
        <w:tc>
          <w:tcPr>
            <w:tcW w:w="7200" w:type="dxa"/>
            <w:vAlign w:val="center"/>
          </w:tcPr>
          <w:p w14:paraId="58FFEEE1" w14:textId="7FBEAF68" w:rsidR="00EE2CCE" w:rsidRPr="00080678" w:rsidRDefault="00520AA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31</w:t>
            </w:r>
            <w:r w:rsidR="00000000"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/0</w:t>
            </w:r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8</w:t>
            </w:r>
            <w:r w:rsidR="00000000"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/2026</w:t>
            </w:r>
          </w:p>
        </w:tc>
      </w:tr>
      <w:tr w:rsidR="005E0936" w:rsidRPr="00080678" w14:paraId="48A3F511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498F1232" w14:textId="657C983C" w:rsidR="005E0936" w:rsidRPr="00B36516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Product</w:t>
            </w:r>
            <w:proofErr w:type="spellEnd"/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Owner</w:t>
            </w:r>
            <w:proofErr w:type="spellEnd"/>
          </w:p>
        </w:tc>
        <w:tc>
          <w:tcPr>
            <w:tcW w:w="7200" w:type="dxa"/>
            <w:shd w:val="clear" w:color="auto" w:fill="F2F6FA"/>
            <w:vAlign w:val="center"/>
          </w:tcPr>
          <w:p w14:paraId="10B9F2CA" w14:textId="1C89475C" w:rsidR="005E0936" w:rsidRPr="00B36516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Naírlla</w:t>
            </w:r>
            <w:proofErr w:type="spellEnd"/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Hanna Carneiro de Jesus</w:t>
            </w:r>
          </w:p>
        </w:tc>
      </w:tr>
      <w:tr w:rsidR="00520AA8" w:rsidRPr="00080678" w14:paraId="5CEFEFEB" w14:textId="77777777" w:rsidTr="00080678">
        <w:trPr>
          <w:jc w:val="center"/>
        </w:trPr>
        <w:tc>
          <w:tcPr>
            <w:tcW w:w="2880" w:type="dxa"/>
            <w:shd w:val="clear" w:color="auto" w:fill="FFFFFF" w:themeFill="background1"/>
            <w:vAlign w:val="center"/>
          </w:tcPr>
          <w:p w14:paraId="6CA4A050" w14:textId="5CE9EF13" w:rsidR="00520AA8" w:rsidRPr="00B36516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Stakeholders</w:t>
            </w:r>
          </w:p>
        </w:tc>
        <w:tc>
          <w:tcPr>
            <w:tcW w:w="7200" w:type="dxa"/>
            <w:shd w:val="clear" w:color="auto" w:fill="FFFFFF" w:themeFill="background1"/>
            <w:vAlign w:val="center"/>
          </w:tcPr>
          <w:p w14:paraId="02A70824" w14:textId="701A671D" w:rsidR="00520AA8" w:rsidRPr="00B36516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Michel Minerbo, Janaina Magro, Thiago Conti</w:t>
            </w:r>
          </w:p>
        </w:tc>
      </w:tr>
      <w:tr w:rsidR="00520AA8" w:rsidRPr="00080678" w14:paraId="6D15F901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000BC34" w14:textId="286E85F4" w:rsidR="00520AA8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Lider de Torre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5740D41B" w14:textId="32427A52" w:rsidR="00520AA8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Louise Leny de Oliveira dos Santos</w:t>
            </w:r>
          </w:p>
        </w:tc>
      </w:tr>
      <w:tr w:rsidR="00080678" w:rsidRPr="00080678" w14:paraId="1A1C5C0D" w14:textId="77777777" w:rsidTr="00080678">
        <w:trPr>
          <w:jc w:val="center"/>
        </w:trPr>
        <w:tc>
          <w:tcPr>
            <w:tcW w:w="2880" w:type="dxa"/>
            <w:shd w:val="clear" w:color="auto" w:fill="FFFFFF" w:themeFill="background1"/>
            <w:vAlign w:val="center"/>
          </w:tcPr>
          <w:p w14:paraId="25BA95D3" w14:textId="06E8AFEE" w:rsidR="00080678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080678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Versão</w:t>
            </w:r>
          </w:p>
        </w:tc>
        <w:tc>
          <w:tcPr>
            <w:tcW w:w="7200" w:type="dxa"/>
            <w:shd w:val="clear" w:color="auto" w:fill="FFFFFF" w:themeFill="background1"/>
            <w:vAlign w:val="center"/>
          </w:tcPr>
          <w:p w14:paraId="02127B99" w14:textId="0DC8A1B6" w:rsidR="00080678" w:rsidRDefault="0008067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2.0</w:t>
            </w:r>
          </w:p>
        </w:tc>
      </w:tr>
    </w:tbl>
    <w:p w14:paraId="3760AB2C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Controle do documento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21"/>
        <w:gridCol w:w="1683"/>
        <w:gridCol w:w="5897"/>
        <w:gridCol w:w="1945"/>
      </w:tblGrid>
      <w:tr w:rsidR="005E0936" w:rsidRPr="00B36516" w14:paraId="073031BC" w14:textId="77777777" w:rsidTr="00B36516">
        <w:trPr>
          <w:tblHeader/>
          <w:jc w:val="center"/>
        </w:trPr>
        <w:tc>
          <w:tcPr>
            <w:tcW w:w="1121" w:type="dxa"/>
            <w:shd w:val="clear" w:color="auto" w:fill="2E75B6"/>
            <w:vAlign w:val="center"/>
          </w:tcPr>
          <w:p w14:paraId="129376F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Versão</w:t>
            </w:r>
          </w:p>
        </w:tc>
        <w:tc>
          <w:tcPr>
            <w:tcW w:w="1683" w:type="dxa"/>
            <w:shd w:val="clear" w:color="auto" w:fill="2E75B6"/>
            <w:vAlign w:val="center"/>
          </w:tcPr>
          <w:p w14:paraId="3E480CF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Data</w:t>
            </w:r>
          </w:p>
        </w:tc>
        <w:tc>
          <w:tcPr>
            <w:tcW w:w="5897" w:type="dxa"/>
            <w:shd w:val="clear" w:color="auto" w:fill="2E75B6"/>
            <w:vAlign w:val="center"/>
          </w:tcPr>
          <w:p w14:paraId="6D25554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1945" w:type="dxa"/>
            <w:shd w:val="clear" w:color="auto" w:fill="2E75B6"/>
            <w:vAlign w:val="center"/>
          </w:tcPr>
          <w:p w14:paraId="4C44D1C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Responsável</w:t>
            </w:r>
          </w:p>
        </w:tc>
      </w:tr>
      <w:tr w:rsidR="005E0936" w:rsidRPr="00B36516" w14:paraId="25AA06AB" w14:textId="77777777" w:rsidTr="00B36516">
        <w:trPr>
          <w:jc w:val="center"/>
        </w:trPr>
        <w:tc>
          <w:tcPr>
            <w:tcW w:w="1121" w:type="dxa"/>
            <w:shd w:val="clear" w:color="auto" w:fill="F2F6FA"/>
            <w:vAlign w:val="center"/>
          </w:tcPr>
          <w:p w14:paraId="5EF0B17E" w14:textId="3D5F213F" w:rsidR="005E0936" w:rsidRPr="00B36516" w:rsidRDefault="00520AA8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2</w:t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.0</w:t>
            </w:r>
          </w:p>
        </w:tc>
        <w:tc>
          <w:tcPr>
            <w:tcW w:w="1683" w:type="dxa"/>
            <w:shd w:val="clear" w:color="auto" w:fill="F2F6FA"/>
            <w:vAlign w:val="center"/>
          </w:tcPr>
          <w:p w14:paraId="52D6117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31/08/2026</w:t>
            </w:r>
          </w:p>
        </w:tc>
        <w:tc>
          <w:tcPr>
            <w:tcW w:w="5897" w:type="dxa"/>
            <w:shd w:val="clear" w:color="auto" w:fill="F2F6FA"/>
            <w:vAlign w:val="center"/>
          </w:tcPr>
          <w:p w14:paraId="7968717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consolidado com escopo, regras, fluxos, perfis, auditoria, relatórios, retificação, tornar sem efeito, assinatura GOV.BR e referências visuais do protótipo nas seções correspondentes.</w:t>
            </w:r>
          </w:p>
        </w:tc>
        <w:tc>
          <w:tcPr>
            <w:tcW w:w="1945" w:type="dxa"/>
            <w:shd w:val="clear" w:color="auto" w:fill="F2F6FA"/>
            <w:vAlign w:val="center"/>
          </w:tcPr>
          <w:p w14:paraId="36D5083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Produto / Negócio</w:t>
            </w:r>
          </w:p>
        </w:tc>
      </w:tr>
    </w:tbl>
    <w:p w14:paraId="01A4A177" w14:textId="77777777" w:rsidR="005E093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743DE877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5C16BE4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6428742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2A8F401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B6E1280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45155DB9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734F133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BD58EC3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04692A3B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3976964" w14:textId="77777777" w:rsidR="00080678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291E964" w14:textId="77777777" w:rsidR="00080678" w:rsidRPr="00B36516" w:rsidRDefault="00080678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3D2F7C6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lastRenderedPageBreak/>
        <w:t>Sumário executivo</w:t>
      </w:r>
    </w:p>
    <w:p w14:paraId="6F781A7B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Este documento descreve os requisitos de negócio e produto para implantação do Histórico Escolar Digital na Secretaria Escolar Digital. O produto centraliza a elaboração, emissão, aprovação, validação, retificação, consulta, auditoria e gestão de publicações vinculadas ao Histórico Escolar de Conclusão, com assinatura digital GOV.BR e parametrização de ações por perfil.</w:t>
      </w:r>
    </w:p>
    <w:p w14:paraId="6D9CC4D3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escopo do MVP contempla a emissão do Histórico Escolar de Conclusão para estudantes da Rede Estadual no Ensino Fundamental regular, no 9º ano, e no Ensino Médio regular, no ano/série de conclusão. O documento final deve refletir os modelos oficiais, o percurso escolar, as notas, cargas horárias, observações, publicação de concluinte e assinaturas aplicáveis ao fluxo.</w:t>
      </w:r>
    </w:p>
    <w:p w14:paraId="3237B6AF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Glossário e definições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03"/>
        <w:gridCol w:w="7943"/>
      </w:tblGrid>
      <w:tr w:rsidR="005E0936" w:rsidRPr="00B36516" w14:paraId="12B10F88" w14:textId="77777777">
        <w:trPr>
          <w:tblHeader/>
          <w:jc w:val="center"/>
        </w:trPr>
        <w:tc>
          <w:tcPr>
            <w:tcW w:w="2736" w:type="dxa"/>
            <w:shd w:val="clear" w:color="auto" w:fill="2E75B6"/>
            <w:vAlign w:val="center"/>
          </w:tcPr>
          <w:p w14:paraId="1E681DE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Termo</w:t>
            </w:r>
          </w:p>
        </w:tc>
        <w:tc>
          <w:tcPr>
            <w:tcW w:w="8352" w:type="dxa"/>
            <w:shd w:val="clear" w:color="auto" w:fill="2E75B6"/>
            <w:vAlign w:val="center"/>
          </w:tcPr>
          <w:p w14:paraId="1B5122C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Definição</w:t>
            </w:r>
          </w:p>
        </w:tc>
      </w:tr>
      <w:tr w:rsidR="005E0936" w:rsidRPr="00B36516" w14:paraId="004B9878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2DAD8DF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Ano/série de conclusão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762B904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Ano ou série em que o estudante conclui a etapa de ensino.</w:t>
            </w:r>
          </w:p>
        </w:tc>
      </w:tr>
      <w:tr w:rsidR="005E0936" w:rsidRPr="00B36516" w14:paraId="1950C6D3" w14:textId="77777777">
        <w:trPr>
          <w:jc w:val="center"/>
        </w:trPr>
        <w:tc>
          <w:tcPr>
            <w:tcW w:w="2736" w:type="dxa"/>
            <w:vAlign w:val="center"/>
          </w:tcPr>
          <w:p w14:paraId="6F24D39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GOE/AOE/Secretário</w:t>
            </w:r>
          </w:p>
        </w:tc>
        <w:tc>
          <w:tcPr>
            <w:tcW w:w="8352" w:type="dxa"/>
            <w:vAlign w:val="center"/>
          </w:tcPr>
          <w:p w14:paraId="72D610D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Perfis da unidade escolar responsáveis pela elaboração e envio do Histórico Escolar para aprovação.</w:t>
            </w:r>
          </w:p>
        </w:tc>
      </w:tr>
      <w:tr w:rsidR="005E0936" w:rsidRPr="00B36516" w14:paraId="5C19B5D1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4AE8417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Diretor de Escola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4B24C15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Perfil responsável pela conferência, aprovação ou devolução do Histórico Escolar antes da validação.</w:t>
            </w:r>
          </w:p>
        </w:tc>
      </w:tr>
      <w:tr w:rsidR="005E0936" w:rsidRPr="00B36516" w14:paraId="541643DF" w14:textId="77777777">
        <w:trPr>
          <w:jc w:val="center"/>
        </w:trPr>
        <w:tc>
          <w:tcPr>
            <w:tcW w:w="2736" w:type="dxa"/>
            <w:vAlign w:val="center"/>
          </w:tcPr>
          <w:p w14:paraId="6160E7E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Supervisor de Ensino</w:t>
            </w:r>
          </w:p>
        </w:tc>
        <w:tc>
          <w:tcPr>
            <w:tcW w:w="8352" w:type="dxa"/>
            <w:vAlign w:val="center"/>
          </w:tcPr>
          <w:p w14:paraId="5DAD154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Perfil responsável pela validação final, aprovação de retificação e ação de tornar sem efeito.</w:t>
            </w:r>
          </w:p>
        </w:tc>
      </w:tr>
      <w:tr w:rsidR="005E0936" w:rsidRPr="00B36516" w14:paraId="013819B1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75369E3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Órgão Central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4B61C7B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Perfil SUPLAN - DIMAV - COVESC com visão ampla da rede e ações administrativas parametrizadas.</w:t>
            </w:r>
          </w:p>
        </w:tc>
      </w:tr>
      <w:tr w:rsidR="005E0936" w:rsidRPr="00B36516" w14:paraId="56EB5EB3" w14:textId="77777777">
        <w:trPr>
          <w:jc w:val="center"/>
        </w:trPr>
        <w:tc>
          <w:tcPr>
            <w:tcW w:w="2736" w:type="dxa"/>
            <w:vAlign w:val="center"/>
          </w:tcPr>
          <w:p w14:paraId="603E5D1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Publicação de concluinte</w:t>
            </w:r>
          </w:p>
        </w:tc>
        <w:tc>
          <w:tcPr>
            <w:tcW w:w="8352" w:type="dxa"/>
            <w:vAlign w:val="center"/>
          </w:tcPr>
          <w:p w14:paraId="5386014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Número oficial associado à conclusão da etapa/modalidade, utilizado também na Consulta Pública de Concluintes.</w:t>
            </w:r>
          </w:p>
        </w:tc>
      </w:tr>
      <w:tr w:rsidR="005E0936" w:rsidRPr="00B36516" w14:paraId="480EE163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1E9CE06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035AA8E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Correção de dados pessoais ou notas após emissão, com preservação da versão anterior e manutenção do número de publicação.</w:t>
            </w:r>
          </w:p>
        </w:tc>
      </w:tr>
      <w:tr w:rsidR="005E0936" w:rsidRPr="00B36516" w14:paraId="40978298" w14:textId="77777777">
        <w:trPr>
          <w:jc w:val="center"/>
        </w:trPr>
        <w:tc>
          <w:tcPr>
            <w:tcW w:w="2736" w:type="dxa"/>
            <w:vAlign w:val="center"/>
          </w:tcPr>
          <w:p w14:paraId="7DE97EA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Tornar sem efeito</w:t>
            </w:r>
          </w:p>
        </w:tc>
        <w:tc>
          <w:tcPr>
            <w:tcW w:w="8352" w:type="dxa"/>
            <w:vAlign w:val="center"/>
          </w:tcPr>
          <w:p w14:paraId="01AC0DB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Ação administrativa que invalida o Histórico Escolar e a publicação vinculada, com justificativa, anexo e registro de auditoria.</w:t>
            </w:r>
          </w:p>
        </w:tc>
      </w:tr>
      <w:tr w:rsidR="005E0936" w:rsidRPr="00B36516" w14:paraId="6EE5A3BE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0F79DBE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Log de Auditoria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50F555B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Trilha imutável de ações realizadas no documento, incluindo usuário, perfil, data/hora, status, justificativa, assinatura e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diffs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de alterações.</w:t>
            </w:r>
          </w:p>
        </w:tc>
      </w:tr>
      <w:tr w:rsidR="00EE2CCE" w:rsidRPr="00B36516" w14:paraId="7089ABF5" w14:textId="77777777">
        <w:trPr>
          <w:jc w:val="center"/>
        </w:trPr>
        <w:tc>
          <w:tcPr>
            <w:tcW w:w="2704" w:type="dxa"/>
            <w:vAlign w:val="center"/>
          </w:tcPr>
          <w:p w14:paraId="7AC7A98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Versão vigente</w:t>
            </w:r>
          </w:p>
        </w:tc>
        <w:tc>
          <w:tcPr>
            <w:tcW w:w="7942" w:type="dxa"/>
            <w:vAlign w:val="center"/>
          </w:tcPr>
          <w:p w14:paraId="58C09E6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Versão do Histórico Escolar considerada oficial e válida para consulta. Durante uma retificação em análise, a versão emitida anterior permanece vigente.</w:t>
            </w:r>
          </w:p>
        </w:tc>
      </w:tr>
      <w:tr w:rsidR="00EE2CCE" w:rsidRPr="00B36516" w14:paraId="14172EC9" w14:textId="77777777">
        <w:trPr>
          <w:jc w:val="center"/>
        </w:trPr>
        <w:tc>
          <w:tcPr>
            <w:tcW w:w="2704" w:type="dxa"/>
            <w:vAlign w:val="center"/>
          </w:tcPr>
          <w:p w14:paraId="6C96CE5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Versão submetida</w:t>
            </w:r>
          </w:p>
        </w:tc>
        <w:tc>
          <w:tcPr>
            <w:tcW w:w="7942" w:type="dxa"/>
            <w:vAlign w:val="center"/>
          </w:tcPr>
          <w:p w14:paraId="7076AEA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Snapshot imutável do conteúdo do Histórico Escolar no momento do envio para aprovação, validação ou retificação.</w:t>
            </w:r>
          </w:p>
        </w:tc>
      </w:tr>
      <w:tr w:rsidR="00EE2CCE" w:rsidRPr="00B36516" w14:paraId="043827BB" w14:textId="77777777">
        <w:trPr>
          <w:jc w:val="center"/>
        </w:trPr>
        <w:tc>
          <w:tcPr>
            <w:tcW w:w="2704" w:type="dxa"/>
            <w:vAlign w:val="center"/>
          </w:tcPr>
          <w:p w14:paraId="586AA11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7942" w:type="dxa"/>
            <w:vAlign w:val="center"/>
          </w:tcPr>
          <w:p w14:paraId="0DB2176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Status aplicado quando o Supervisor reprova uma solicitação de retificação. A versão emitida anterior permanece vigente e o GOE/AOE/Secretário pode iniciar nova retificação.</w:t>
            </w:r>
          </w:p>
        </w:tc>
      </w:tr>
    </w:tbl>
    <w:p w14:paraId="7958E09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1ACC869" w14:textId="77777777" w:rsidR="00591F0C" w:rsidRPr="00B36516" w:rsidRDefault="00591F0C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C914FF8" w14:textId="77777777" w:rsidR="00591F0C" w:rsidRPr="00B36516" w:rsidRDefault="00591F0C" w:rsidP="00B36516">
      <w:pPr>
        <w:spacing w:line="252" w:lineRule="auto"/>
        <w:jc w:val="both"/>
        <w:rPr>
          <w:rFonts w:asciiTheme="majorHAnsi" w:hAnsiTheme="majorHAnsi" w:cstheme="majorHAnsi"/>
          <w:b/>
          <w:sz w:val="24"/>
          <w:szCs w:val="24"/>
          <w:lang w:val="pt-BR"/>
        </w:rPr>
      </w:pPr>
    </w:p>
    <w:p w14:paraId="2DB59F2F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Sumário das seções</w:t>
      </w:r>
    </w:p>
    <w:p w14:paraId="2BA8897E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Contexto e problema de negócio</w:t>
      </w:r>
    </w:p>
    <w:p w14:paraId="7BAF822F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Objetivo do produto</w:t>
      </w:r>
    </w:p>
    <w:p w14:paraId="172235FE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Escopo do MVP</w:t>
      </w:r>
    </w:p>
    <w:p w14:paraId="167E20ED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lastRenderedPageBreak/>
        <w:t>Modelos oficiais</w:t>
      </w:r>
    </w:p>
    <w:p w14:paraId="7FC1DACB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Perfis e abrangência</w:t>
      </w:r>
    </w:p>
    <w:p w14:paraId="4AF38E83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Status e regras estruturantes</w:t>
      </w:r>
    </w:p>
    <w:p w14:paraId="7CAF1FA9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Parametrização por perfil</w:t>
      </w:r>
    </w:p>
    <w:p w14:paraId="655EA20F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Integrações e origem dos dados</w:t>
      </w:r>
    </w:p>
    <w:p w14:paraId="7A7C0977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Histórico Escolar - pesquisa e grid</w:t>
      </w:r>
    </w:p>
    <w:p w14:paraId="03840947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Emissão e elaboração</w:t>
      </w:r>
    </w:p>
    <w:p w14:paraId="7B64A3C2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Estudante sem rendimento aprovado e liberação excepcional</w:t>
      </w:r>
    </w:p>
    <w:p w14:paraId="5EEB47CE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Reclassificação</w:t>
      </w:r>
    </w:p>
    <w:p w14:paraId="032E8D45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Aprovação do Diretor</w:t>
      </w:r>
    </w:p>
    <w:p w14:paraId="2BEE44F8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Validação do Supervisor</w:t>
      </w:r>
    </w:p>
    <w:p w14:paraId="6ED89AB6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Retificação</w:t>
      </w:r>
    </w:p>
    <w:p w14:paraId="06B426F1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Tornar sem efeito</w:t>
      </w:r>
    </w:p>
    <w:p w14:paraId="4846918A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Consulta interna e pública</w:t>
      </w:r>
    </w:p>
    <w:p w14:paraId="564A387E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Relatório - Histórico Escolar</w:t>
      </w:r>
    </w:p>
    <w:p w14:paraId="7866200C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Log de Auditoria</w:t>
      </w:r>
    </w:p>
    <w:p w14:paraId="00E86A3E" w14:textId="77777777" w:rsidR="005E0936" w:rsidRPr="00B36516" w:rsidRDefault="0052314E" w:rsidP="00B36516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Mensagens, regras de negócio e critérios de aceite</w:t>
      </w:r>
    </w:p>
    <w:p w14:paraId="6F4085FE" w14:textId="77777777" w:rsidR="005E0936" w:rsidRPr="00B36516" w:rsidRDefault="0052314E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br w:type="page"/>
      </w:r>
    </w:p>
    <w:p w14:paraId="19614754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lastRenderedPageBreak/>
        <w:t>1. Contexto e problema de negócio</w:t>
      </w:r>
    </w:p>
    <w:p w14:paraId="43FA2FAA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emissão do Histórico Escolar é uma atividade oficial de vida escolar que exige conferência, rastreabilidade, segurança, padronização documental e coerência com os registros existentes na SED. O fluxo digital reduz retrabalho, evita divergências entre documento e publicação de concluinte e permite auditoria das ações executadas por cada perfil.</w:t>
      </w:r>
    </w:p>
    <w:p w14:paraId="700377E7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produto resolve a necessidade de elaboração controlada do Histórico Escolar de Conclusão, garantindo que as informações sejam revisadas pela escola, aprovadas pela direção, validadas pela supervisão, publicadas quando aplicável e preservadas para consulta pública e auditoria.</w:t>
      </w:r>
    </w:p>
    <w:p w14:paraId="501BCF61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Problemas de negócio tratados</w:t>
      </w:r>
    </w:p>
    <w:p w14:paraId="55EF9CD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Preenchimento manual de estudos, notas e cargas horárias sem trilha estruturada de alterações.</w:t>
      </w:r>
    </w:p>
    <w:p w14:paraId="6460034C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Ausência de fluxo único com etapas de elaboração, aprovação, validação, retificação e tornar sem efeito.</w:t>
      </w:r>
    </w:p>
    <w:p w14:paraId="526B60BC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Necessidade de vincular o documento emitido ao número de publicação de concluinte, preservando o comportamento da consulta pública.</w:t>
      </w:r>
    </w:p>
    <w:p w14:paraId="7C6AFC3D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Necessidade de registrar justificativas, anexos, assinaturas GOV.BR, status anteriores e atuais e informações modificadas.</w:t>
      </w:r>
    </w:p>
    <w:p w14:paraId="2F5B983D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Necessidade de parametrizar permissões por perfil, sem depender de regra fixa no código.</w:t>
      </w:r>
    </w:p>
    <w:p w14:paraId="67EC1B2C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2. Objetivo do produto</w:t>
      </w:r>
    </w:p>
    <w:p w14:paraId="67DB5DF8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Implantar na Secretaria Escolar Digital uma funcionalidade para elaboração, emissão, aprovação, validação, retificação, consulta e auditoria do Histórico Escolar Digital, com assinatura digital GOV.BR, controle por status, preservação de versões e vinculação à publicação de concluintes.</w:t>
      </w:r>
    </w:p>
    <w:p w14:paraId="65B0DE04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Objetivos específicos</w:t>
      </w:r>
    </w:p>
    <w:p w14:paraId="4D42210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Permitir que a escola inicie e elabore o Histórico Escolar do estudante no ano/série de conclusão.</w:t>
      </w:r>
    </w:p>
    <w:p w14:paraId="7CF93698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Permitir ajustes manuais de estudos realizados, notas, disciplinas e observações, com justificativa e anexo quando aplicável.</w:t>
      </w:r>
    </w:p>
    <w:p w14:paraId="7FB0627F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Garantir que o Diretor de Escola aprove ou devolva o documento com justificativa registrada.</w:t>
      </w:r>
    </w:p>
    <w:p w14:paraId="2CBF96F4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Garantir que o Supervisor de Ensino valide o documento, aprove retificações e torne documentos sem efeito quando necessário.</w:t>
      </w:r>
    </w:p>
    <w:p w14:paraId="4D0EC90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Controlar exceções de emissão para estudante sem rendimento aprovado por meio de liberação do Órgão Central.</w:t>
      </w:r>
    </w:p>
    <w:p w14:paraId="4B423EAC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Registrar integralmente as ações em Log de Auditoria imutável.</w:t>
      </w:r>
    </w:p>
    <w:p w14:paraId="476B2A5F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Disponibilizar relatórios gerenciais por escopo hierárquico e filtros operacionais.</w:t>
      </w:r>
    </w:p>
    <w:p w14:paraId="754548D6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3. Escopo do MVP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6"/>
        <w:gridCol w:w="7840"/>
      </w:tblGrid>
      <w:tr w:rsidR="005E0936" w:rsidRPr="00B36516" w14:paraId="2D0A4B55" w14:textId="77777777">
        <w:trPr>
          <w:jc w:val="center"/>
        </w:trPr>
        <w:tc>
          <w:tcPr>
            <w:tcW w:w="2880" w:type="dxa"/>
            <w:shd w:val="clear" w:color="auto" w:fill="2E75B6"/>
            <w:vAlign w:val="center"/>
          </w:tcPr>
          <w:p w14:paraId="7E08412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Item</w:t>
            </w:r>
          </w:p>
        </w:tc>
        <w:tc>
          <w:tcPr>
            <w:tcW w:w="8208" w:type="dxa"/>
            <w:shd w:val="clear" w:color="auto" w:fill="2E75B6"/>
            <w:vAlign w:val="center"/>
          </w:tcPr>
          <w:p w14:paraId="1DB7BE3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Descrição</w:t>
            </w:r>
          </w:p>
        </w:tc>
      </w:tr>
      <w:tr w:rsidR="005E0936" w:rsidRPr="00B36516" w14:paraId="1A4990B6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7EF8CA8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Etapas contempladas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297F78C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Ensino Fundamental regular - 9º ano; Ensino Médio regular - ano/série de conclusão.</w:t>
            </w:r>
          </w:p>
        </w:tc>
      </w:tr>
      <w:tr w:rsidR="005E0936" w:rsidRPr="00B36516" w14:paraId="01844F7F" w14:textId="77777777">
        <w:trPr>
          <w:jc w:val="center"/>
        </w:trPr>
        <w:tc>
          <w:tcPr>
            <w:tcW w:w="2880" w:type="dxa"/>
            <w:vAlign w:val="center"/>
          </w:tcPr>
          <w:p w14:paraId="134159D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Tipo de documento</w:t>
            </w:r>
          </w:p>
        </w:tc>
        <w:tc>
          <w:tcPr>
            <w:tcW w:w="8208" w:type="dxa"/>
            <w:vAlign w:val="center"/>
          </w:tcPr>
          <w:p w14:paraId="4D20E1D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 de Conclusão.</w:t>
            </w:r>
          </w:p>
        </w:tc>
      </w:tr>
      <w:tr w:rsidR="005E0936" w:rsidRPr="00B36516" w14:paraId="1ED778E3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4BEA679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Rede emissora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7A941AD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Rede Estadual de Ensino.</w:t>
            </w:r>
          </w:p>
        </w:tc>
      </w:tr>
      <w:tr w:rsidR="005E0936" w:rsidRPr="00B36516" w14:paraId="3D65062C" w14:textId="77777777">
        <w:trPr>
          <w:jc w:val="center"/>
        </w:trPr>
        <w:tc>
          <w:tcPr>
            <w:tcW w:w="2880" w:type="dxa"/>
            <w:vAlign w:val="center"/>
          </w:tcPr>
          <w:p w14:paraId="4B4565D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Perfis principais</w:t>
            </w:r>
          </w:p>
        </w:tc>
        <w:tc>
          <w:tcPr>
            <w:tcW w:w="8208" w:type="dxa"/>
            <w:vAlign w:val="center"/>
          </w:tcPr>
          <w:p w14:paraId="405FFC7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GOE, AOE, Secretário de Escola, Diretor de Escola, Supervisor de Ensino, URE/Dirigente quando parametrizado e Órgão Central.</w:t>
            </w:r>
          </w:p>
        </w:tc>
      </w:tr>
      <w:tr w:rsidR="005E0936" w:rsidRPr="00B36516" w14:paraId="0EAE43CD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67AA8E8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Dados migrados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152A313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Dados pessoais, matrícula, escola, turma, tipo de ensino, percurso escolar, reclassificação, publicações existentes e registros disponíveis na SED.</w:t>
            </w:r>
          </w:p>
        </w:tc>
      </w:tr>
      <w:tr w:rsidR="005E0936" w:rsidRPr="00B36516" w14:paraId="03D47FF6" w14:textId="77777777">
        <w:trPr>
          <w:jc w:val="center"/>
        </w:trPr>
        <w:tc>
          <w:tcPr>
            <w:tcW w:w="2880" w:type="dxa"/>
            <w:vAlign w:val="center"/>
          </w:tcPr>
          <w:p w14:paraId="4E6BD3E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Dados editáveis</w:t>
            </w:r>
          </w:p>
        </w:tc>
        <w:tc>
          <w:tcPr>
            <w:tcW w:w="8208" w:type="dxa"/>
            <w:vAlign w:val="center"/>
          </w:tcPr>
          <w:p w14:paraId="19AC58B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Estudos realizados, carga horária, notas, disciplinas e observações, conforme permissões parametrizadas.</w:t>
            </w:r>
          </w:p>
        </w:tc>
      </w:tr>
    </w:tbl>
    <w:p w14:paraId="0A3DB02D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7B9C5D79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Fora do escopo do MVP</w:t>
      </w:r>
    </w:p>
    <w:p w14:paraId="38BAF4D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Histórico Escolar por transferência durante o ano letivo.</w:t>
      </w:r>
    </w:p>
    <w:p w14:paraId="774F24E1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Ensino Médio profissionalizante de oferta indireta, quando a formação técnica ocorre em outra unidade/instituição.</w:t>
      </w:r>
    </w:p>
    <w:p w14:paraId="3246D0F6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Emissão de históricos de CEEJA, ENCCEJA, CESU, certificações por exames e demais modalidades não regulares.</w:t>
      </w:r>
    </w:p>
    <w:p w14:paraId="61CB45B5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Migração automática de notas, menções e frequência do Diário de Classe/Sala do Futuro Professor no MVP.</w:t>
      </w:r>
    </w:p>
    <w:p w14:paraId="4E3E108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Integrações com bases externas de redes privadas ou municipais além dos dados já existentes na SED.</w:t>
      </w:r>
    </w:p>
    <w:p w14:paraId="3E0C50AD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4. Modelos oficiais do Histórico Escolar</w:t>
      </w:r>
    </w:p>
    <w:p w14:paraId="797FC394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Cada documento emitido utiliza o modelo oficial da respectiva etapa de ensino. O sistema não emite modelo genérico; a composição do documento deve respeitar matriz, componentes curriculares, carga horária, estudos realizados, observações, certificação, publicação e assinaturas.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61E0930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57EF097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08062A8D" wp14:editId="6F9B1DE4">
                  <wp:extent cx="4389120" cy="62074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ef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1 - Modelo oficial do Histórico Escolar do Ensino Fundamental.</w:t>
            </w:r>
          </w:p>
        </w:tc>
      </w:tr>
    </w:tbl>
    <w:p w14:paraId="7F74E933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3B6EA11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323472F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2CD69649" wp14:editId="3F503C12">
                  <wp:extent cx="4389120" cy="62074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em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2 - Modelo oficial do Histórico Escolar do Ensino Médio regular.</w:t>
            </w:r>
          </w:p>
        </w:tc>
      </w:tr>
    </w:tbl>
    <w:p w14:paraId="1E264F4A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619D7305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EBC8740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041D584F" wp14:editId="74D17309">
                  <wp:extent cx="4389120" cy="62074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nem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3 - Modelo oficial do Histórico Escolar do Novo Ensino Médio - página 1.</w:t>
            </w:r>
          </w:p>
        </w:tc>
      </w:tr>
    </w:tbl>
    <w:p w14:paraId="70527FAC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315B785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7F8E92A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22372425" wp14:editId="38726D4B">
                  <wp:extent cx="4389120" cy="62074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nem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4 - Modelo oficial do Histórico Escolar do Novo Ensino Médio - página 2.</w:t>
            </w:r>
          </w:p>
        </w:tc>
      </w:tr>
    </w:tbl>
    <w:p w14:paraId="432E12D4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b/>
          <w:sz w:val="24"/>
          <w:szCs w:val="24"/>
          <w:lang w:val="pt-BR"/>
        </w:rPr>
      </w:pPr>
    </w:p>
    <w:p w14:paraId="59951A9E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5. Perfis e abrangência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96"/>
        <w:gridCol w:w="2238"/>
        <w:gridCol w:w="6112"/>
      </w:tblGrid>
      <w:tr w:rsidR="005E0936" w:rsidRPr="00B36516" w14:paraId="6C0AEE61" w14:textId="77777777">
        <w:trPr>
          <w:jc w:val="center"/>
        </w:trPr>
        <w:tc>
          <w:tcPr>
            <w:tcW w:w="2304" w:type="dxa"/>
            <w:shd w:val="clear" w:color="auto" w:fill="2E75B6"/>
            <w:vAlign w:val="center"/>
          </w:tcPr>
          <w:p w14:paraId="482B03C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Perfil</w:t>
            </w:r>
          </w:p>
        </w:tc>
        <w:tc>
          <w:tcPr>
            <w:tcW w:w="2304" w:type="dxa"/>
            <w:shd w:val="clear" w:color="auto" w:fill="2E75B6"/>
            <w:vAlign w:val="center"/>
          </w:tcPr>
          <w:p w14:paraId="353DB89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Abrangência</w:t>
            </w:r>
          </w:p>
        </w:tc>
        <w:tc>
          <w:tcPr>
            <w:tcW w:w="6768" w:type="dxa"/>
            <w:shd w:val="clear" w:color="auto" w:fill="2E75B6"/>
            <w:vAlign w:val="center"/>
          </w:tcPr>
          <w:p w14:paraId="1BDF995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Ações principais</w:t>
            </w:r>
          </w:p>
        </w:tc>
      </w:tr>
      <w:tr w:rsidR="005E0936" w:rsidRPr="00B36516" w14:paraId="43859070" w14:textId="77777777">
        <w:trPr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7A67F38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GOE/AOE/Secretário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00F6584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Unidade escolar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05A5C50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Pesquisar aluno, iniciar elaboração, editar estudos realizados, editar notas, adicionar disciplina, preencher observação e enviar para aprovação.</w:t>
            </w:r>
          </w:p>
        </w:tc>
      </w:tr>
      <w:tr w:rsidR="005E0936" w:rsidRPr="00B36516" w14:paraId="6BFEEFD3" w14:textId="77777777">
        <w:trPr>
          <w:jc w:val="center"/>
        </w:trPr>
        <w:tc>
          <w:tcPr>
            <w:tcW w:w="2304" w:type="dxa"/>
            <w:vAlign w:val="center"/>
          </w:tcPr>
          <w:p w14:paraId="760302A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Diretor de Escola</w:t>
            </w:r>
          </w:p>
        </w:tc>
        <w:tc>
          <w:tcPr>
            <w:tcW w:w="2304" w:type="dxa"/>
            <w:vAlign w:val="center"/>
          </w:tcPr>
          <w:p w14:paraId="6C8A3CE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Unidade escolar</w:t>
            </w:r>
          </w:p>
        </w:tc>
        <w:tc>
          <w:tcPr>
            <w:tcW w:w="6768" w:type="dxa"/>
            <w:vAlign w:val="center"/>
          </w:tcPr>
          <w:p w14:paraId="0E4E46C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Consultar, aprovar, devolver, aprovar em lote e visualizar modificações.</w:t>
            </w:r>
          </w:p>
        </w:tc>
      </w:tr>
      <w:tr w:rsidR="005E0936" w:rsidRPr="00B36516" w14:paraId="40F77EC3" w14:textId="77777777">
        <w:trPr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2E436B3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Supervisor de Ensino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6B73DBE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Escolas sob supervisão/URE, conforme perfil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56C7904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Validar, devolver, validar em lote, tornar sem efeito, aprovar/reprovar retificação e consultar modificações.</w:t>
            </w:r>
          </w:p>
        </w:tc>
      </w:tr>
      <w:tr w:rsidR="005E0936" w:rsidRPr="00B36516" w14:paraId="61160A35" w14:textId="77777777">
        <w:trPr>
          <w:jc w:val="center"/>
        </w:trPr>
        <w:tc>
          <w:tcPr>
            <w:tcW w:w="2304" w:type="dxa"/>
            <w:vAlign w:val="center"/>
          </w:tcPr>
          <w:p w14:paraId="71C6DFC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URE - Dirigente de Ensino</w:t>
            </w:r>
          </w:p>
        </w:tc>
        <w:tc>
          <w:tcPr>
            <w:tcW w:w="2304" w:type="dxa"/>
            <w:vAlign w:val="center"/>
          </w:tcPr>
          <w:p w14:paraId="7584709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Escolas da própria URE</w:t>
            </w:r>
          </w:p>
        </w:tc>
        <w:tc>
          <w:tcPr>
            <w:tcW w:w="6768" w:type="dxa"/>
            <w:vAlign w:val="center"/>
          </w:tcPr>
          <w:p w14:paraId="74E06F2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Consulta e ações parametrizadas conforme necessidade da área.</w:t>
            </w:r>
          </w:p>
        </w:tc>
      </w:tr>
      <w:tr w:rsidR="005E0936" w:rsidRPr="00B36516" w14:paraId="6E423BED" w14:textId="77777777">
        <w:trPr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25926CA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SUPLAN - DIMAV - COVESC / Órgão Central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7D5EC42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Toda a rede estadual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3798716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Visão ampla, liberação de emissão sem rendimento aprovado, emissão, consulta, retificação, relatórios, auditoria e demais ações parametrizadas.</w:t>
            </w:r>
          </w:p>
        </w:tc>
      </w:tr>
    </w:tbl>
    <w:p w14:paraId="7E01DAF2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8396CD4" w14:textId="77777777" w:rsidR="00EE2CCE" w:rsidRPr="00B36516" w:rsidRDefault="00000000" w:rsidP="00B36516">
      <w:pPr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matriz de perfis apresenta o comportamento padrão do produto. A disponibilidade efetiva de cada ação deve resultar, cumulativamente, do perfil logado, da abrangência do usuário, da parametrização Funcionalidade x Perfil, do status do documento e das pré-condições da ação. Nenhuma ação deve ser liberada apenas por constar nesta matriz.</w:t>
      </w:r>
    </w:p>
    <w:p w14:paraId="3E10BEAF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6. Status e regras estruturantes</w:t>
      </w:r>
    </w:p>
    <w:p w14:paraId="237005DC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Os status controlam as ações disponíveis 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na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grid, os botões exibidos nos modais e os fluxos permitidos para cada perfil. O sistema deve impedir avanços indevidos e preservar a trilha de auditoria de cada movimentação.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00"/>
        <w:gridCol w:w="4130"/>
        <w:gridCol w:w="4416"/>
      </w:tblGrid>
      <w:tr w:rsidR="005E0936" w:rsidRPr="00B36516" w14:paraId="395720EE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1B9D8AF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Status</w:t>
            </w:r>
          </w:p>
        </w:tc>
        <w:tc>
          <w:tcPr>
            <w:tcW w:w="4320" w:type="dxa"/>
            <w:shd w:val="clear" w:color="auto" w:fill="2E75B6"/>
            <w:vAlign w:val="center"/>
          </w:tcPr>
          <w:p w14:paraId="05E7CDA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4608" w:type="dxa"/>
            <w:shd w:val="clear" w:color="auto" w:fill="2E75B6"/>
            <w:vAlign w:val="center"/>
          </w:tcPr>
          <w:p w14:paraId="28C8C5C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Ações esperadas</w:t>
            </w:r>
          </w:p>
        </w:tc>
      </w:tr>
      <w:tr w:rsidR="005E0936" w:rsidRPr="00B36516" w14:paraId="221FE6DB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E971D8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 Emitido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6655BB4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Aluno localizado, sem documento em elaboração ou emitido.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01FEAC2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Emitir; Liberar Emissão quando aplicável ao Órgão Central.</w:t>
            </w:r>
          </w:p>
        </w:tc>
      </w:tr>
      <w:tr w:rsidR="005E0936" w:rsidRPr="00B36516" w14:paraId="16F81C14" w14:textId="77777777">
        <w:trPr>
          <w:jc w:val="center"/>
        </w:trPr>
        <w:tc>
          <w:tcPr>
            <w:tcW w:w="2160" w:type="dxa"/>
            <w:vAlign w:val="center"/>
          </w:tcPr>
          <w:p w14:paraId="3CE8355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 elaboração</w:t>
            </w:r>
          </w:p>
        </w:tc>
        <w:tc>
          <w:tcPr>
            <w:tcW w:w="4320" w:type="dxa"/>
            <w:vAlign w:val="center"/>
          </w:tcPr>
          <w:p w14:paraId="3353ADB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iniciado e salvo pela escola.</w:t>
            </w:r>
          </w:p>
        </w:tc>
        <w:tc>
          <w:tcPr>
            <w:tcW w:w="4608" w:type="dxa"/>
            <w:vAlign w:val="center"/>
          </w:tcPr>
          <w:p w14:paraId="2C3C0E2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Editar dados permitidos, salvar e enviar para aprovação.</w:t>
            </w:r>
          </w:p>
        </w:tc>
      </w:tr>
      <w:tr w:rsidR="005E0936" w:rsidRPr="00B36516" w14:paraId="50475258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759F54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Aguardando Aprovação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612429C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enviado pela escola ao Diretor.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4363372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Aprovar ou devolver.</w:t>
            </w:r>
          </w:p>
        </w:tc>
      </w:tr>
      <w:tr w:rsidR="005E0936" w:rsidRPr="00B36516" w14:paraId="7E7A66D8" w14:textId="77777777">
        <w:trPr>
          <w:jc w:val="center"/>
        </w:trPr>
        <w:tc>
          <w:tcPr>
            <w:tcW w:w="2160" w:type="dxa"/>
            <w:vAlign w:val="center"/>
          </w:tcPr>
          <w:p w14:paraId="5B2ED3E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Aguardando Validação</w:t>
            </w:r>
          </w:p>
        </w:tc>
        <w:tc>
          <w:tcPr>
            <w:tcW w:w="4320" w:type="dxa"/>
            <w:vAlign w:val="center"/>
          </w:tcPr>
          <w:p w14:paraId="2E835DB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aprovado pelo Diretor e aguardando Supervisor.</w:t>
            </w:r>
          </w:p>
        </w:tc>
        <w:tc>
          <w:tcPr>
            <w:tcW w:w="4608" w:type="dxa"/>
            <w:vAlign w:val="center"/>
          </w:tcPr>
          <w:p w14:paraId="00B0174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Validar ou devolver.</w:t>
            </w:r>
          </w:p>
        </w:tc>
      </w:tr>
      <w:tr w:rsidR="005E0936" w:rsidRPr="00B36516" w14:paraId="780FCE78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8C85B1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Emitido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795A5E1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validado e com publicação vinculada/gerada.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1AD853B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Consultar, retificar quando aplicável, tornar sem efeito quando permitido.</w:t>
            </w:r>
          </w:p>
        </w:tc>
      </w:tr>
      <w:tr w:rsidR="005E0936" w:rsidRPr="00B36516" w14:paraId="3D8EDA27" w14:textId="77777777">
        <w:trPr>
          <w:jc w:val="center"/>
        </w:trPr>
        <w:tc>
          <w:tcPr>
            <w:tcW w:w="2160" w:type="dxa"/>
            <w:vAlign w:val="center"/>
          </w:tcPr>
          <w:p w14:paraId="1170C6A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Devolvido</w:t>
            </w:r>
          </w:p>
        </w:tc>
        <w:tc>
          <w:tcPr>
            <w:tcW w:w="4320" w:type="dxa"/>
            <w:vAlign w:val="center"/>
          </w:tcPr>
          <w:p w14:paraId="2E81043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Documento devolvido pelo Diretor ou Supervisor para correção pela escola.</w:t>
            </w:r>
          </w:p>
        </w:tc>
        <w:tc>
          <w:tcPr>
            <w:tcW w:w="4608" w:type="dxa"/>
            <w:vAlign w:val="center"/>
          </w:tcPr>
          <w:p w14:paraId="268B001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GOE/AOE/Secretário corrige. Ao reenviar, o documento retorna para Aguardando Aprovação e deve passar novamente pelo Diretor.</w:t>
            </w:r>
          </w:p>
        </w:tc>
      </w:tr>
      <w:tr w:rsidR="005E0936" w:rsidRPr="00B36516" w14:paraId="70F931E7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2C53F0A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Aprovar Retificação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2B44BC8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enviada e aguardando decisão do Supervisor.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0701F3F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 ou reprovar retificação. O documento publicado anterior permanece vigente enquanto a solicitação estiver em análise.</w:t>
            </w:r>
          </w:p>
        </w:tc>
      </w:tr>
      <w:tr w:rsidR="005E0936" w:rsidRPr="00B36516" w14:paraId="4087A793" w14:textId="77777777">
        <w:trPr>
          <w:jc w:val="center"/>
        </w:trPr>
        <w:tc>
          <w:tcPr>
            <w:tcW w:w="2160" w:type="dxa"/>
            <w:vAlign w:val="center"/>
          </w:tcPr>
          <w:p w14:paraId="22FC6FB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Sem Efeito</w:t>
            </w:r>
          </w:p>
        </w:tc>
        <w:tc>
          <w:tcPr>
            <w:tcW w:w="4320" w:type="dxa"/>
            <w:vAlign w:val="center"/>
          </w:tcPr>
          <w:p w14:paraId="4955AE0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e publicação vinculada foram tornados sem efeito.</w:t>
            </w:r>
          </w:p>
        </w:tc>
        <w:tc>
          <w:tcPr>
            <w:tcW w:w="4608" w:type="dxa"/>
            <w:vAlign w:val="center"/>
          </w:tcPr>
          <w:p w14:paraId="7702C68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Consulta somente leitura com marca d’água.</w:t>
            </w:r>
          </w:p>
        </w:tc>
      </w:tr>
      <w:tr w:rsidR="00EE2CCE" w:rsidRPr="00B36516" w14:paraId="0A3C0C77" w14:textId="77777777">
        <w:trPr>
          <w:jc w:val="center"/>
        </w:trPr>
        <w:tc>
          <w:tcPr>
            <w:tcW w:w="2108" w:type="dxa"/>
            <w:vAlign w:val="center"/>
          </w:tcPr>
          <w:p w14:paraId="2F348D9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4157" w:type="dxa"/>
            <w:vAlign w:val="center"/>
          </w:tcPr>
          <w:p w14:paraId="0E28B5D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Solicitação de retificação reprovada pelo Supervisor. A versão emitida anterior permanece vigente.</w:t>
            </w:r>
          </w:p>
        </w:tc>
        <w:tc>
          <w:tcPr>
            <w:tcW w:w="4381" w:type="dxa"/>
            <w:vAlign w:val="center"/>
          </w:tcPr>
          <w:p w14:paraId="4AD5E19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Consultar o motivo da reprovação e iniciar nova retificação, quando permitido.</w:t>
            </w:r>
          </w:p>
        </w:tc>
      </w:tr>
    </w:tbl>
    <w:p w14:paraId="3CB6E3F5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4F5406B8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6.1 Assinatura GOV.BR via API</w:t>
      </w:r>
    </w:p>
    <w:p w14:paraId="65929D14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GOE/AOE/Secretário assina digitalmente via GOV.BR ao enviar o Histórico Escolar para aprovação.</w:t>
      </w:r>
    </w:p>
    <w:p w14:paraId="44A0F91C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Diretor de Escola assina digitalmente via GOV.BR ao aprovar o documento.</w:t>
      </w:r>
    </w:p>
    <w:p w14:paraId="6E816FC6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Supervisor de Ensino assina digitalmente via GOV.BR ao validar o documento, aprovar retificação ou tornar sem efeito quando a ação exigir assinatura.</w:t>
      </w:r>
    </w:p>
    <w:p w14:paraId="76A9FF81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lastRenderedPageBreak/>
        <w:t>O Histórico Escolar emitido apresenta visualmente apenas as assinaturas do GOE/AOE/Secretário e do Diretor de Escola.</w:t>
      </w:r>
    </w:p>
    <w:p w14:paraId="72BBEC6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assinatura do Supervisor permanece registrada no fluxo e no Log de Auditoria, sem aparecer visualmente no documento final.</w:t>
      </w:r>
    </w:p>
    <w:p w14:paraId="2E680A19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Cada assinatura deve registrar identificador, usuário, perfil, data/hora e ação vinculada.</w:t>
      </w:r>
    </w:p>
    <w:p w14:paraId="68583839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6.2 Nome do aluno no documento escolar</w:t>
      </w:r>
    </w:p>
    <w:p w14:paraId="1B71C611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Enquanto não houver definição institucional sobre a utilização de nome social em documentos escolares oficiais, o Histórico Escolar é emitido com o nome de registro do estudante, conforme documentação civil oficial registrada na Ficha do Aluno, especialmente Certidão de Nascimento ou documento equivalente.</w:t>
      </w:r>
    </w:p>
    <w:p w14:paraId="76C8281B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campo Nome Social, quando existir na ficha, pode aparecer para consulta interna no sistema, mas não compõe o documento escolar emitido até que exista orientação formal da área responsável.</w:t>
      </w:r>
    </w:p>
    <w:p w14:paraId="77B77AE8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6.3 Bloqueio após emissão</w:t>
      </w:r>
    </w:p>
    <w:p w14:paraId="54F31416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Após o status Emitido, a escola não visualiza botão Enviar para Aprovação para o mesmo documento.</w:t>
      </w:r>
    </w:p>
    <w:p w14:paraId="0C5668F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Ações de aprovação e validação ficam bloqueadas para evitar repetição indevida do fluxo.</w:t>
      </w:r>
    </w:p>
    <w:p w14:paraId="6A04639A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Retificação e tornar sem efeito são os mecanismos oficiais para correção ou invalidação do documento já emitido.</w:t>
      </w:r>
    </w:p>
    <w:p w14:paraId="456DEF6D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versão anterior do documento permanece preservada para consulta e auditoria quando houver retificação.</w:t>
      </w:r>
    </w:p>
    <w:p w14:paraId="2586F254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6.4 Publicação de concluinte</w:t>
      </w:r>
    </w:p>
    <w:p w14:paraId="450B502A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t>Quando existir publicação ativa compatível para o mesmo aluno, mesma etapa de ensino, mesma modalidade regular e mesma conclusão certificada, o sistema vincula o número existente ao Histórico Escolar.</w:t>
      </w:r>
    </w:p>
    <w:p w14:paraId="5E0F3851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t>Quando não existir publicação ativa compatível, o sistema gera novo número de publicação no momento da validação final. O documento somente poderá assumir o status Emitido após a confirmação da vinculação ou geração da publicação.</w:t>
      </w:r>
    </w:p>
    <w:p w14:paraId="08F06C3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Quando a etapa for diferente, o sistema não bloqueia nem reaproveita a publicação, pois cada etapa possui numeração própria.</w:t>
      </w:r>
    </w:p>
    <w:p w14:paraId="0A737BCE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Quando existir publicação para a mesma etapa emitida por outra modalidade, como ENCCEJA, CEEJA, CESU ou exames de certificação, o sistema alerta e gera novo número para o ensino regular.</w:t>
      </w:r>
    </w:p>
    <w:p w14:paraId="0B6145D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t>Retificação mantém o número de publicação; Tornar Sem Efeito invalida o documento e a publicação vinculada. Uma publicação Sem Efeito nunca poderá ser reutilizada em nova emissão.</w:t>
      </w:r>
    </w:p>
    <w:p w14:paraId="2DBFE3FA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6.5 Matriz de transição de status</w:t>
      </w:r>
    </w:p>
    <w:p w14:paraId="3599B621" w14:textId="77777777" w:rsidR="00EE2CCE" w:rsidRPr="00B36516" w:rsidRDefault="00000000" w:rsidP="00B36516">
      <w:pPr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Toda alteração de status deve ser transacional, registrada no Log de Auditoria e condicionada ao sucesso das validações e integrações obrigatórias. A tabela abaixo define as transições funcionais do MVP.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46"/>
        <w:gridCol w:w="1418"/>
        <w:gridCol w:w="2126"/>
        <w:gridCol w:w="2224"/>
        <w:gridCol w:w="1346"/>
        <w:gridCol w:w="2186"/>
      </w:tblGrid>
      <w:tr w:rsidR="00EE2CCE" w:rsidRPr="00B36516" w14:paraId="7235AF8E" w14:textId="77777777">
        <w:trPr>
          <w:tblHeader/>
        </w:trPr>
        <w:tc>
          <w:tcPr>
            <w:tcW w:w="1776" w:type="dxa"/>
            <w:shd w:val="clear" w:color="auto" w:fill="2E75B6"/>
            <w:vAlign w:val="center"/>
          </w:tcPr>
          <w:p w14:paraId="64ECCE5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Status atual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6BB44B2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Ação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7EB3DA7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54D0727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Pré-condição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5BC4802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Novo status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1C75E74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Efeito</w:t>
            </w:r>
          </w:p>
        </w:tc>
      </w:tr>
      <w:tr w:rsidR="00EE2CCE" w:rsidRPr="00B36516" w14:paraId="130AF10A" w14:textId="77777777">
        <w:tc>
          <w:tcPr>
            <w:tcW w:w="1776" w:type="dxa"/>
            <w:vAlign w:val="center"/>
          </w:tcPr>
          <w:p w14:paraId="109CDFF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 Emitido</w:t>
            </w:r>
          </w:p>
        </w:tc>
        <w:tc>
          <w:tcPr>
            <w:tcW w:w="1776" w:type="dxa"/>
            <w:vAlign w:val="center"/>
          </w:tcPr>
          <w:p w14:paraId="6D48A02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Emitir/Iniciar elaboração</w:t>
            </w:r>
          </w:p>
        </w:tc>
        <w:tc>
          <w:tcPr>
            <w:tcW w:w="1776" w:type="dxa"/>
            <w:vAlign w:val="center"/>
          </w:tcPr>
          <w:p w14:paraId="163401E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Perfil autorizado</w:t>
            </w:r>
          </w:p>
        </w:tc>
        <w:tc>
          <w:tcPr>
            <w:tcW w:w="1776" w:type="dxa"/>
            <w:vAlign w:val="center"/>
          </w:tcPr>
          <w:p w14:paraId="643AEFA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Aluno elegível ou previamente liberado</w:t>
            </w:r>
          </w:p>
        </w:tc>
        <w:tc>
          <w:tcPr>
            <w:tcW w:w="1776" w:type="dxa"/>
            <w:vAlign w:val="center"/>
          </w:tcPr>
          <w:p w14:paraId="4409FFD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Em elaboração</w:t>
            </w:r>
          </w:p>
        </w:tc>
        <w:tc>
          <w:tcPr>
            <w:tcW w:w="1776" w:type="dxa"/>
            <w:vAlign w:val="center"/>
          </w:tcPr>
          <w:p w14:paraId="4EA7B65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Cria versão de trabalho.</w:t>
            </w:r>
          </w:p>
        </w:tc>
      </w:tr>
      <w:tr w:rsidR="00EE2CCE" w:rsidRPr="00B36516" w14:paraId="13E08B9A" w14:textId="77777777">
        <w:tc>
          <w:tcPr>
            <w:tcW w:w="1776" w:type="dxa"/>
            <w:vAlign w:val="center"/>
          </w:tcPr>
          <w:p w14:paraId="25CDC06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Em elaboração / Devolvido</w:t>
            </w:r>
          </w:p>
        </w:tc>
        <w:tc>
          <w:tcPr>
            <w:tcW w:w="1776" w:type="dxa"/>
            <w:vAlign w:val="center"/>
          </w:tcPr>
          <w:p w14:paraId="615B435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Enviar para Aprovação</w:t>
            </w:r>
          </w:p>
        </w:tc>
        <w:tc>
          <w:tcPr>
            <w:tcW w:w="1776" w:type="dxa"/>
            <w:vAlign w:val="center"/>
          </w:tcPr>
          <w:p w14:paraId="0532B66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GOE/AOE/Secretário ou perfil autorizado</w:t>
            </w:r>
          </w:p>
        </w:tc>
        <w:tc>
          <w:tcPr>
            <w:tcW w:w="1776" w:type="dxa"/>
            <w:vAlign w:val="center"/>
          </w:tcPr>
          <w:p w14:paraId="058D1CF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Dados válidos e salvos; assinatura GOV.BR concluída</w:t>
            </w:r>
          </w:p>
        </w:tc>
        <w:tc>
          <w:tcPr>
            <w:tcW w:w="1776" w:type="dxa"/>
            <w:vAlign w:val="center"/>
          </w:tcPr>
          <w:p w14:paraId="119CC70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Aguardando Aprovação</w:t>
            </w:r>
          </w:p>
        </w:tc>
        <w:tc>
          <w:tcPr>
            <w:tcW w:w="1776" w:type="dxa"/>
            <w:vAlign w:val="center"/>
          </w:tcPr>
          <w:p w14:paraId="468C6A8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Gera versão submetida e bloqueia edição.</w:t>
            </w:r>
          </w:p>
        </w:tc>
      </w:tr>
      <w:tr w:rsidR="00EE2CCE" w:rsidRPr="00B36516" w14:paraId="2A19D4B1" w14:textId="77777777">
        <w:tc>
          <w:tcPr>
            <w:tcW w:w="1776" w:type="dxa"/>
            <w:vAlign w:val="center"/>
          </w:tcPr>
          <w:p w14:paraId="2858476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Aguardando Aprovação</w:t>
            </w:r>
          </w:p>
        </w:tc>
        <w:tc>
          <w:tcPr>
            <w:tcW w:w="1776" w:type="dxa"/>
            <w:vAlign w:val="center"/>
          </w:tcPr>
          <w:p w14:paraId="5DB7CD3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</w:t>
            </w:r>
          </w:p>
        </w:tc>
        <w:tc>
          <w:tcPr>
            <w:tcW w:w="1776" w:type="dxa"/>
            <w:vAlign w:val="center"/>
          </w:tcPr>
          <w:p w14:paraId="6F48F43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Diretor</w:t>
            </w:r>
          </w:p>
        </w:tc>
        <w:tc>
          <w:tcPr>
            <w:tcW w:w="1776" w:type="dxa"/>
            <w:vAlign w:val="center"/>
          </w:tcPr>
          <w:p w14:paraId="5CCF0E5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Documento sem alteração após envio; GOV.BR concluído</w:t>
            </w:r>
          </w:p>
        </w:tc>
        <w:tc>
          <w:tcPr>
            <w:tcW w:w="1776" w:type="dxa"/>
            <w:vAlign w:val="center"/>
          </w:tcPr>
          <w:p w14:paraId="0E6630B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Aguardando Validação</w:t>
            </w:r>
          </w:p>
        </w:tc>
        <w:tc>
          <w:tcPr>
            <w:tcW w:w="1776" w:type="dxa"/>
            <w:vAlign w:val="center"/>
          </w:tcPr>
          <w:p w14:paraId="0168BCA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Registra assinatura do Diretor.</w:t>
            </w:r>
          </w:p>
        </w:tc>
      </w:tr>
      <w:tr w:rsidR="00EE2CCE" w:rsidRPr="00B36516" w14:paraId="3DAFD204" w14:textId="77777777">
        <w:tc>
          <w:tcPr>
            <w:tcW w:w="1776" w:type="dxa"/>
            <w:vAlign w:val="center"/>
          </w:tcPr>
          <w:p w14:paraId="3C01607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Aguardando Aprovação</w:t>
            </w:r>
          </w:p>
        </w:tc>
        <w:tc>
          <w:tcPr>
            <w:tcW w:w="1776" w:type="dxa"/>
            <w:vAlign w:val="center"/>
          </w:tcPr>
          <w:p w14:paraId="1BDEBC9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Devolver</w:t>
            </w:r>
          </w:p>
        </w:tc>
        <w:tc>
          <w:tcPr>
            <w:tcW w:w="1776" w:type="dxa"/>
            <w:vAlign w:val="center"/>
          </w:tcPr>
          <w:p w14:paraId="4AF5B8A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Diretor</w:t>
            </w:r>
          </w:p>
        </w:tc>
        <w:tc>
          <w:tcPr>
            <w:tcW w:w="1776" w:type="dxa"/>
            <w:vAlign w:val="center"/>
          </w:tcPr>
          <w:p w14:paraId="4FBAE48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Justificativa obrigatória</w:t>
            </w:r>
          </w:p>
        </w:tc>
        <w:tc>
          <w:tcPr>
            <w:tcW w:w="1776" w:type="dxa"/>
            <w:vAlign w:val="center"/>
          </w:tcPr>
          <w:p w14:paraId="4FDD9F1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Devolvido</w:t>
            </w:r>
          </w:p>
        </w:tc>
        <w:tc>
          <w:tcPr>
            <w:tcW w:w="1776" w:type="dxa"/>
            <w:vAlign w:val="center"/>
          </w:tcPr>
          <w:p w14:paraId="042C972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Retorna à escola para correção.</w:t>
            </w:r>
          </w:p>
        </w:tc>
      </w:tr>
      <w:tr w:rsidR="00EE2CCE" w:rsidRPr="00B36516" w14:paraId="743F7ABF" w14:textId="77777777">
        <w:tc>
          <w:tcPr>
            <w:tcW w:w="1776" w:type="dxa"/>
            <w:vAlign w:val="center"/>
          </w:tcPr>
          <w:p w14:paraId="1D18C04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Aguardando Validação</w:t>
            </w:r>
          </w:p>
        </w:tc>
        <w:tc>
          <w:tcPr>
            <w:tcW w:w="1776" w:type="dxa"/>
            <w:vAlign w:val="center"/>
          </w:tcPr>
          <w:p w14:paraId="5995B2B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Validar</w:t>
            </w:r>
          </w:p>
        </w:tc>
        <w:tc>
          <w:tcPr>
            <w:tcW w:w="1776" w:type="dxa"/>
            <w:vAlign w:val="center"/>
          </w:tcPr>
          <w:p w14:paraId="5EF7176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48490E2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GOV.BR e publicação concluídos</w:t>
            </w:r>
          </w:p>
        </w:tc>
        <w:tc>
          <w:tcPr>
            <w:tcW w:w="1776" w:type="dxa"/>
            <w:vAlign w:val="center"/>
          </w:tcPr>
          <w:p w14:paraId="35B1ACB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Emitido</w:t>
            </w:r>
          </w:p>
        </w:tc>
        <w:tc>
          <w:tcPr>
            <w:tcW w:w="1776" w:type="dxa"/>
            <w:vAlign w:val="center"/>
          </w:tcPr>
          <w:p w14:paraId="7C3ABBB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Versão passa a ser oficial.</w:t>
            </w:r>
          </w:p>
        </w:tc>
      </w:tr>
      <w:tr w:rsidR="00EE2CCE" w:rsidRPr="00B36516" w14:paraId="2BABEBAB" w14:textId="77777777">
        <w:tc>
          <w:tcPr>
            <w:tcW w:w="1776" w:type="dxa"/>
            <w:vAlign w:val="center"/>
          </w:tcPr>
          <w:p w14:paraId="4254DE8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Aguardando Validação</w:t>
            </w:r>
          </w:p>
        </w:tc>
        <w:tc>
          <w:tcPr>
            <w:tcW w:w="1776" w:type="dxa"/>
            <w:vAlign w:val="center"/>
          </w:tcPr>
          <w:p w14:paraId="4CEAE07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Devolver</w:t>
            </w:r>
          </w:p>
        </w:tc>
        <w:tc>
          <w:tcPr>
            <w:tcW w:w="1776" w:type="dxa"/>
            <w:vAlign w:val="center"/>
          </w:tcPr>
          <w:p w14:paraId="69B1871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5A97C1F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Justificativa obrigatória</w:t>
            </w:r>
          </w:p>
        </w:tc>
        <w:tc>
          <w:tcPr>
            <w:tcW w:w="1776" w:type="dxa"/>
            <w:vAlign w:val="center"/>
          </w:tcPr>
          <w:p w14:paraId="0AF7EC7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Devolvido</w:t>
            </w:r>
          </w:p>
        </w:tc>
        <w:tc>
          <w:tcPr>
            <w:tcW w:w="1776" w:type="dxa"/>
            <w:vAlign w:val="center"/>
          </w:tcPr>
          <w:p w14:paraId="6436F6E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Retorna ao GOE/AOE/Secretário; novo envio passa novamente pelo Diretor.</w:t>
            </w:r>
          </w:p>
        </w:tc>
      </w:tr>
      <w:tr w:rsidR="00EE2CCE" w:rsidRPr="00B36516" w14:paraId="29489EDA" w14:textId="77777777">
        <w:tc>
          <w:tcPr>
            <w:tcW w:w="1776" w:type="dxa"/>
            <w:vAlign w:val="center"/>
          </w:tcPr>
          <w:p w14:paraId="7D7CC57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Emitido / Retificação Reprovada</w:t>
            </w:r>
          </w:p>
        </w:tc>
        <w:tc>
          <w:tcPr>
            <w:tcW w:w="1776" w:type="dxa"/>
            <w:vAlign w:val="center"/>
          </w:tcPr>
          <w:p w14:paraId="36B0C8A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Solicitar Retificação</w:t>
            </w:r>
          </w:p>
        </w:tc>
        <w:tc>
          <w:tcPr>
            <w:tcW w:w="1776" w:type="dxa"/>
            <w:vAlign w:val="center"/>
          </w:tcPr>
          <w:p w14:paraId="370EF89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Perfil autorizado</w:t>
            </w:r>
          </w:p>
        </w:tc>
        <w:tc>
          <w:tcPr>
            <w:tcW w:w="1776" w:type="dxa"/>
            <w:vAlign w:val="center"/>
          </w:tcPr>
          <w:p w14:paraId="5463F36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Existência de divergência/alteração válida; não existir retificação em análise</w:t>
            </w:r>
          </w:p>
        </w:tc>
        <w:tc>
          <w:tcPr>
            <w:tcW w:w="1776" w:type="dxa"/>
            <w:vAlign w:val="center"/>
          </w:tcPr>
          <w:p w14:paraId="197E816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 Retificação</w:t>
            </w:r>
          </w:p>
        </w:tc>
        <w:tc>
          <w:tcPr>
            <w:tcW w:w="1776" w:type="dxa"/>
            <w:vAlign w:val="center"/>
          </w:tcPr>
          <w:p w14:paraId="2536257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Mantém a versão emitida anterior como vigente.</w:t>
            </w:r>
          </w:p>
        </w:tc>
      </w:tr>
      <w:tr w:rsidR="00EE2CCE" w:rsidRPr="00B36516" w14:paraId="055B46DA" w14:textId="77777777">
        <w:tc>
          <w:tcPr>
            <w:tcW w:w="1776" w:type="dxa"/>
            <w:vAlign w:val="center"/>
          </w:tcPr>
          <w:p w14:paraId="6202C96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 Retificação</w:t>
            </w:r>
          </w:p>
        </w:tc>
        <w:tc>
          <w:tcPr>
            <w:tcW w:w="1776" w:type="dxa"/>
            <w:vAlign w:val="center"/>
          </w:tcPr>
          <w:p w14:paraId="1FF4E40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 Retificação</w:t>
            </w:r>
          </w:p>
        </w:tc>
        <w:tc>
          <w:tcPr>
            <w:tcW w:w="1776" w:type="dxa"/>
            <w:vAlign w:val="center"/>
          </w:tcPr>
          <w:p w14:paraId="10DC030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636D2FB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GOV.BR concluído</w:t>
            </w:r>
          </w:p>
        </w:tc>
        <w:tc>
          <w:tcPr>
            <w:tcW w:w="1776" w:type="dxa"/>
            <w:vAlign w:val="center"/>
          </w:tcPr>
          <w:p w14:paraId="6ECD135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Emitido</w:t>
            </w:r>
          </w:p>
        </w:tc>
        <w:tc>
          <w:tcPr>
            <w:tcW w:w="1776" w:type="dxa"/>
            <w:vAlign w:val="center"/>
          </w:tcPr>
          <w:p w14:paraId="4C6CCF5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Nova versão passa a ser vigente; número de publicação é mantido.</w:t>
            </w:r>
          </w:p>
        </w:tc>
      </w:tr>
      <w:tr w:rsidR="00EE2CCE" w:rsidRPr="00B36516" w14:paraId="4AE48F15" w14:textId="77777777">
        <w:tc>
          <w:tcPr>
            <w:tcW w:w="1776" w:type="dxa"/>
            <w:vAlign w:val="center"/>
          </w:tcPr>
          <w:p w14:paraId="19B9D18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 Retificação</w:t>
            </w:r>
          </w:p>
        </w:tc>
        <w:tc>
          <w:tcPr>
            <w:tcW w:w="1776" w:type="dxa"/>
            <w:vAlign w:val="center"/>
          </w:tcPr>
          <w:p w14:paraId="08A88BC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Reprovar Retificação</w:t>
            </w:r>
          </w:p>
        </w:tc>
        <w:tc>
          <w:tcPr>
            <w:tcW w:w="1776" w:type="dxa"/>
            <w:vAlign w:val="center"/>
          </w:tcPr>
          <w:p w14:paraId="45061ED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16D8F82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Justificativa obrigatória</w:t>
            </w:r>
          </w:p>
        </w:tc>
        <w:tc>
          <w:tcPr>
            <w:tcW w:w="1776" w:type="dxa"/>
            <w:vAlign w:val="center"/>
          </w:tcPr>
          <w:p w14:paraId="1CB44A1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1776" w:type="dxa"/>
            <w:vAlign w:val="center"/>
          </w:tcPr>
          <w:p w14:paraId="4B8BBD2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Versão emitida anterior permanece vigente; nova retificação pode ser iniciada.</w:t>
            </w:r>
          </w:p>
        </w:tc>
      </w:tr>
      <w:tr w:rsidR="00EE2CCE" w:rsidRPr="00B36516" w14:paraId="114FB821" w14:textId="77777777">
        <w:tc>
          <w:tcPr>
            <w:tcW w:w="1776" w:type="dxa"/>
            <w:vAlign w:val="center"/>
          </w:tcPr>
          <w:p w14:paraId="3D51F38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Emitido</w:t>
            </w:r>
          </w:p>
        </w:tc>
        <w:tc>
          <w:tcPr>
            <w:tcW w:w="1776" w:type="dxa"/>
            <w:vAlign w:val="center"/>
          </w:tcPr>
          <w:p w14:paraId="0BF7F57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Tornar Sem Efeito</w:t>
            </w:r>
          </w:p>
        </w:tc>
        <w:tc>
          <w:tcPr>
            <w:tcW w:w="1776" w:type="dxa"/>
            <w:vAlign w:val="center"/>
          </w:tcPr>
          <w:p w14:paraId="42904F9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35491AC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Justificativa, anexo, confirmação e GOV.BR</w:t>
            </w:r>
          </w:p>
        </w:tc>
        <w:tc>
          <w:tcPr>
            <w:tcW w:w="1776" w:type="dxa"/>
            <w:vAlign w:val="center"/>
          </w:tcPr>
          <w:p w14:paraId="509551D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Sem Efeito</w:t>
            </w:r>
          </w:p>
        </w:tc>
        <w:tc>
          <w:tcPr>
            <w:tcW w:w="1776" w:type="dxa"/>
            <w:vAlign w:val="center"/>
          </w:tcPr>
          <w:p w14:paraId="0B7136C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Invalida documento e publicação vinculada.</w:t>
            </w:r>
          </w:p>
        </w:tc>
      </w:tr>
      <w:tr w:rsidR="00EE2CCE" w:rsidRPr="00B36516" w14:paraId="2E355B50" w14:textId="77777777">
        <w:tc>
          <w:tcPr>
            <w:tcW w:w="1776" w:type="dxa"/>
            <w:vAlign w:val="center"/>
          </w:tcPr>
          <w:p w14:paraId="3A578E2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Sem Efeito</w:t>
            </w:r>
          </w:p>
        </w:tc>
        <w:tc>
          <w:tcPr>
            <w:tcW w:w="1776" w:type="dxa"/>
            <w:vAlign w:val="center"/>
          </w:tcPr>
          <w:p w14:paraId="4BF6131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Reemitir</w:t>
            </w:r>
          </w:p>
        </w:tc>
        <w:tc>
          <w:tcPr>
            <w:tcW w:w="1776" w:type="dxa"/>
            <w:vAlign w:val="center"/>
          </w:tcPr>
          <w:p w14:paraId="3A4627E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Perfil autorizado</w:t>
            </w:r>
          </w:p>
        </w:tc>
        <w:tc>
          <w:tcPr>
            <w:tcW w:w="1776" w:type="dxa"/>
            <w:vAlign w:val="center"/>
          </w:tcPr>
          <w:p w14:paraId="3076842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Necessidade de nova emissão e permissão</w:t>
            </w:r>
          </w:p>
        </w:tc>
        <w:tc>
          <w:tcPr>
            <w:tcW w:w="1776" w:type="dxa"/>
            <w:vAlign w:val="center"/>
          </w:tcPr>
          <w:p w14:paraId="4DB8392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Em elaboração</w:t>
            </w:r>
          </w:p>
        </w:tc>
        <w:tc>
          <w:tcPr>
            <w:tcW w:w="1776" w:type="dxa"/>
            <w:vAlign w:val="center"/>
          </w:tcPr>
          <w:p w14:paraId="2F74C84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Inicia novo fluxo; ao validar, gera novo número de publicação.</w:t>
            </w:r>
          </w:p>
        </w:tc>
      </w:tr>
    </w:tbl>
    <w:p w14:paraId="4FFCD305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6.6 Versionamento, bloqueio de edição e concorrência</w:t>
      </w:r>
    </w:p>
    <w:p w14:paraId="3138412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Histórico Escolar deve ser tratado como documento versionado. O salvamento em elaboração atualiza a versão de trabalho; o envio para aprovação gera um snapshot imutável da versão submetida.</w:t>
      </w:r>
    </w:p>
    <w:p w14:paraId="56295DCC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lastRenderedPageBreak/>
        <w:t>Enquanto o documento estiver em Aguardando Aprovação, Aguardando Validação ou Aprovar Retificação, o conteúdo submetido deve permanecer somente leitura para os perfis que não executam a decisão da etapa.</w:t>
      </w:r>
    </w:p>
    <w:p w14:paraId="0C003E05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Quando houver devolução, a versão submetida permanece preservada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para auditoria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escola recebe uma nova versão de trabalho. Qualquer alteração realizada após aprovação do Diretor exige novo envio para Aguardando Aprovação e nova assinatura do Diretor.</w:t>
      </w:r>
    </w:p>
    <w:p w14:paraId="0057F04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Antes de salvar ou alterar status, o sistema deve verificar se a versão e o status ainda correspondem ao conteúdo carregado pelo usuário. Havendo alteração concorrente, a ação deve ser interrompida e o usuário orientado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atualizar a consulta.</w:t>
      </w:r>
    </w:p>
    <w:p w14:paraId="48AA9370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Assinaturas, justificativas, anexos e informações modificadas devem permanecer vinculados à versão sobre a qual foram produzidos.</w:t>
      </w:r>
    </w:p>
    <w:p w14:paraId="52E704E2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6.7 Falhas de assinatura e integrações críticas</w:t>
      </w:r>
    </w:p>
    <w:p w14:paraId="03B32820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alteração de status que dependa de assinatura GOV.BR somente deverá ser concluída após confirmação de sucesso da assinatura.</w:t>
      </w:r>
    </w:p>
    <w:p w14:paraId="0B16F4D2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Em caso de cancelamento pelo usuário, expiração da sessão, indisponibilidade do GOV.BR, erro de API ou falha de armazenamento da assinatura, o documento deve permanecer no status anterior e a ação funcional não deve ser considerada concluída.</w:t>
      </w:r>
    </w:p>
    <w:p w14:paraId="0ABAE1AD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Quando a validação depender de geração ou vinculação de publicação, falha no SED Concluintes deve impedir a transição para Emitido. O sistema não deve assumir número vazio, provisório ou estimado.</w:t>
      </w:r>
    </w:p>
    <w:p w14:paraId="3E7064F7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Quando uma origem obrigatória de dados estiver indisponível, o sistema deve interromper a ação dependente e apresentar mensagem de indisponibilidade, sem substituir informação ausente por valor padrão.</w:t>
      </w:r>
    </w:p>
    <w:p w14:paraId="78DE3DA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Sempre que tecnicamente possível, tentativas malsucedidas devem ser registradas em log técnico/auditoria sem representar uma ação funcional concluída.</w:t>
      </w:r>
    </w:p>
    <w:p w14:paraId="00EF4AE5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  <w:lang w:val="pt-BR"/>
        </w:rPr>
      </w:pPr>
      <w:r w:rsidRPr="00B36516">
        <w:rPr>
          <w:rFonts w:cstheme="majorHAnsi"/>
          <w:bCs w:val="0"/>
          <w:sz w:val="24"/>
          <w:szCs w:val="24"/>
          <w:lang w:val="pt-BR"/>
        </w:rPr>
        <w:t>7. Parametrização por perfil</w:t>
      </w:r>
    </w:p>
    <w:p w14:paraId="7718DAFA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As ações do Histórico Escolar são controladas por parametrização em Gestão do Sistema &gt; Configurações &amp; Parâmetros &gt; Parâmetros de Sistema - SCA &gt; Configuração de Funcionalidade x Perfil. A permissão não deve ficar fixa no código; o sistema deve consultar a chave de funcionalidade e o perfil logado para habilitar, desabilitar ou ocultar ações.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53"/>
        <w:gridCol w:w="8093"/>
      </w:tblGrid>
      <w:tr w:rsidR="005E0936" w:rsidRPr="00B36516" w14:paraId="400A2164" w14:textId="77777777">
        <w:trPr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0F9593F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Grupo</w:t>
            </w:r>
          </w:p>
        </w:tc>
        <w:tc>
          <w:tcPr>
            <w:tcW w:w="8352" w:type="dxa"/>
            <w:shd w:val="clear" w:color="auto" w:fill="2E75B6"/>
            <w:vAlign w:val="center"/>
          </w:tcPr>
          <w:p w14:paraId="785A6CB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Funcionalidades parametrizáveis</w:t>
            </w:r>
          </w:p>
        </w:tc>
      </w:tr>
      <w:tr w:rsidR="005E0936" w:rsidRPr="00B36516" w14:paraId="7C2CC974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5FAFE30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Geral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79A64ED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Consultar Histórico Escolar; gerar PDF; imprimir; gerar Excel; escolher colunas.</w:t>
            </w:r>
          </w:p>
        </w:tc>
      </w:tr>
      <w:tr w:rsidR="005E0936" w:rsidRPr="00B36516" w14:paraId="6768B9BD" w14:textId="77777777">
        <w:trPr>
          <w:jc w:val="center"/>
        </w:trPr>
        <w:tc>
          <w:tcPr>
            <w:tcW w:w="2592" w:type="dxa"/>
            <w:vAlign w:val="center"/>
          </w:tcPr>
          <w:p w14:paraId="5D395E8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Elaboração</w:t>
            </w:r>
          </w:p>
        </w:tc>
        <w:tc>
          <w:tcPr>
            <w:tcW w:w="8352" w:type="dxa"/>
            <w:vAlign w:val="center"/>
          </w:tcPr>
          <w:p w14:paraId="7CEB3BF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Emitir/Iniciar Elaboração; editar Estudos Realizados; adicionar Estudos Realizados; excluir Estudos Realizados; editar Notas; adicionar Disciplina; excluir Disciplina; enviar para aprovação; liberar emissão sem rendimento aprovado.</w:t>
            </w:r>
          </w:p>
        </w:tc>
      </w:tr>
      <w:tr w:rsidR="005E0936" w:rsidRPr="00B36516" w14:paraId="10B341E3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37AA724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Aprovação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20EF203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Aprovar Emissão; aprovar em lote; devolver.</w:t>
            </w:r>
          </w:p>
        </w:tc>
      </w:tr>
      <w:tr w:rsidR="005E0936" w:rsidRPr="00B36516" w14:paraId="242CC38D" w14:textId="77777777">
        <w:trPr>
          <w:jc w:val="center"/>
        </w:trPr>
        <w:tc>
          <w:tcPr>
            <w:tcW w:w="2592" w:type="dxa"/>
            <w:vAlign w:val="center"/>
          </w:tcPr>
          <w:p w14:paraId="47F3508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Validação</w:t>
            </w:r>
          </w:p>
        </w:tc>
        <w:tc>
          <w:tcPr>
            <w:tcW w:w="8352" w:type="dxa"/>
            <w:vAlign w:val="center"/>
          </w:tcPr>
          <w:p w14:paraId="5C64DAD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Validar Emissão; validar em lote; devolver.</w:t>
            </w:r>
          </w:p>
        </w:tc>
      </w:tr>
      <w:tr w:rsidR="005E0936" w:rsidRPr="00B36516" w14:paraId="693F28A3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6456B05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6CB7FBA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Retificar Histórico; aprovar retificação; reprovar retificação.</w:t>
            </w:r>
          </w:p>
        </w:tc>
      </w:tr>
      <w:tr w:rsidR="005E0936" w:rsidRPr="00B36516" w14:paraId="0564FBD0" w14:textId="77777777">
        <w:trPr>
          <w:jc w:val="center"/>
        </w:trPr>
        <w:tc>
          <w:tcPr>
            <w:tcW w:w="2592" w:type="dxa"/>
            <w:vAlign w:val="center"/>
          </w:tcPr>
          <w:p w14:paraId="3706DAB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Encerramento e auditoria</w:t>
            </w:r>
          </w:p>
        </w:tc>
        <w:tc>
          <w:tcPr>
            <w:tcW w:w="8352" w:type="dxa"/>
            <w:vAlign w:val="center"/>
          </w:tcPr>
          <w:p w14:paraId="1D02899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Tornar Sem Efeito; consultar modificações; consultar Log de Auditoria; exportar Log de Auditoria.</w:t>
            </w:r>
          </w:p>
        </w:tc>
      </w:tr>
    </w:tbl>
    <w:p w14:paraId="0E1D1682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368CB25F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CF538B2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18D7A586" wp14:editId="0E1A75C9">
                  <wp:extent cx="6309360" cy="3548807"/>
                  <wp:effectExtent l="19050" t="19050" r="15240" b="139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m_chave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88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5 - Parametrização das ações do Histórico Escolar por perfil.</w:t>
            </w:r>
          </w:p>
        </w:tc>
      </w:tr>
    </w:tbl>
    <w:p w14:paraId="4EA3B8B5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4E80D4B1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9F1DB8E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25CFB991" wp14:editId="39773287">
                  <wp:extent cx="6309360" cy="3579637"/>
                  <wp:effectExtent l="19050" t="19050" r="15240" b="209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m_perfil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96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6 - Inclusão de perfis e controle de permissões por funcionalidade.</w:t>
            </w:r>
          </w:p>
        </w:tc>
      </w:tr>
    </w:tbl>
    <w:p w14:paraId="3F6C58C0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A959E68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7.1 Regra de disponibilidade das ações</w:t>
      </w:r>
    </w:p>
    <w:p w14:paraId="18EAE1C3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Quando o perfil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possuir a funcionalidade parametrizada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, a ação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deve ficar oculta.</w:t>
      </w:r>
    </w:p>
    <w:p w14:paraId="05E3B17D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lastRenderedPageBreak/>
        <w:t>Quando o perfil possuir a funcionalidade, mas o status ou uma pré-condição impedir sua execução, a ação poderá permanecer visível e inibida, com tooltip informando o motivo da indisponibilidade.</w:t>
      </w:r>
    </w:p>
    <w:p w14:paraId="0B1CAC0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parametrização nunca deve permitir transição incompatível com a máquina de estados; ela controla quem pode executar uma ação válida, mas não elimina validações de negócio.</w:t>
      </w:r>
    </w:p>
    <w:p w14:paraId="65FF608D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Alterações de parametrização devem produzir efeito sem necessidade de alteração de código e devem respeitar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abrangência do usuário logado.</w:t>
      </w:r>
    </w:p>
    <w:p w14:paraId="1127F849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8. Integrações e origem dos dados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38"/>
        <w:gridCol w:w="3634"/>
        <w:gridCol w:w="4674"/>
      </w:tblGrid>
      <w:tr w:rsidR="005E0936" w:rsidRPr="00B36516" w14:paraId="2E09B0D2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456CD40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Origem</w:t>
            </w:r>
          </w:p>
        </w:tc>
        <w:tc>
          <w:tcPr>
            <w:tcW w:w="3888" w:type="dxa"/>
            <w:shd w:val="clear" w:color="auto" w:fill="2E75B6"/>
            <w:vAlign w:val="center"/>
          </w:tcPr>
          <w:p w14:paraId="7B0FADC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Dados utilizados</w:t>
            </w:r>
          </w:p>
        </w:tc>
        <w:tc>
          <w:tcPr>
            <w:tcW w:w="5040" w:type="dxa"/>
            <w:shd w:val="clear" w:color="auto" w:fill="2E75B6"/>
            <w:vAlign w:val="center"/>
          </w:tcPr>
          <w:p w14:paraId="238B31F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Comportamento</w:t>
            </w:r>
          </w:p>
        </w:tc>
      </w:tr>
      <w:tr w:rsidR="005E0936" w:rsidRPr="00B36516" w14:paraId="1C48CD61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4D1301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Ficha do Aluno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282DFCD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Nome de registro, nome social, RA, RG/CIN, data de nascimento, município, UF, país e demais dados pessoais.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749262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Dados pessoais devem ser corrigidos na Ficha do Aluno. Alterações após emissão podem disparar retificação de dado pessoal.</w:t>
            </w:r>
          </w:p>
        </w:tc>
      </w:tr>
      <w:tr w:rsidR="005E0936" w:rsidRPr="00B36516" w14:paraId="4240FEA5" w14:textId="77777777">
        <w:trPr>
          <w:jc w:val="center"/>
        </w:trPr>
        <w:tc>
          <w:tcPr>
            <w:tcW w:w="2160" w:type="dxa"/>
            <w:vAlign w:val="center"/>
          </w:tcPr>
          <w:p w14:paraId="2FFBD2B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Matrícula/Coleta/SED</w:t>
            </w:r>
          </w:p>
        </w:tc>
        <w:tc>
          <w:tcPr>
            <w:tcW w:w="3888" w:type="dxa"/>
            <w:vAlign w:val="center"/>
          </w:tcPr>
          <w:p w14:paraId="6ACF6D1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Vigência da matrícula, escola, turma, tipo de ensino, rede, percurso escolar e classe.</w:t>
            </w:r>
          </w:p>
        </w:tc>
        <w:tc>
          <w:tcPr>
            <w:tcW w:w="5040" w:type="dxa"/>
            <w:vAlign w:val="center"/>
          </w:tcPr>
          <w:p w14:paraId="3299683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Alunos listados conforme ano/série de conclusão e escopo do perfil.</w:t>
            </w:r>
          </w:p>
        </w:tc>
      </w:tr>
      <w:tr w:rsidR="005E0936" w:rsidRPr="00B36516" w14:paraId="19DBF7A9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275DDE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Rendimento Escolar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0ECEB83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Situação final de aprovação, conclusão e registros de rendimento.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2B7DF2E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Sem rendimento aprovado, a emissão pela escola é bloqueada até liberação do Órgão Central.</w:t>
            </w:r>
          </w:p>
        </w:tc>
      </w:tr>
      <w:tr w:rsidR="005E0936" w:rsidRPr="00B36516" w14:paraId="082DE996" w14:textId="77777777">
        <w:trPr>
          <w:jc w:val="center"/>
        </w:trPr>
        <w:tc>
          <w:tcPr>
            <w:tcW w:w="2160" w:type="dxa"/>
            <w:vAlign w:val="center"/>
          </w:tcPr>
          <w:p w14:paraId="26B8D84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Reclassificação</w:t>
            </w:r>
          </w:p>
        </w:tc>
        <w:tc>
          <w:tcPr>
            <w:tcW w:w="3888" w:type="dxa"/>
            <w:vAlign w:val="center"/>
          </w:tcPr>
          <w:p w14:paraId="1C4DD30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Ano/série de origem, destino e ano da reclassificação.</w:t>
            </w:r>
          </w:p>
        </w:tc>
        <w:tc>
          <w:tcPr>
            <w:tcW w:w="5040" w:type="dxa"/>
            <w:vAlign w:val="center"/>
          </w:tcPr>
          <w:p w14:paraId="70A5154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Permite emissão com lacuna e observação automática. Inclusão manual de estudo ocorre somente se necessário.</w:t>
            </w:r>
          </w:p>
        </w:tc>
      </w:tr>
      <w:tr w:rsidR="005E0936" w:rsidRPr="00B36516" w14:paraId="60072DE8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466DA2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SCE/Matriz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58CC395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Escola, rede, componentes, área de conhecimento, carga horária e matriz.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2DC0FF1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Estudos de outras redes registrados na SED podem ser migrados; matriz ausente exige ajuste manual.</w:t>
            </w:r>
          </w:p>
        </w:tc>
      </w:tr>
      <w:tr w:rsidR="005E0936" w:rsidRPr="00B36516" w14:paraId="2B5ADC5E" w14:textId="77777777">
        <w:trPr>
          <w:jc w:val="center"/>
        </w:trPr>
        <w:tc>
          <w:tcPr>
            <w:tcW w:w="2160" w:type="dxa"/>
            <w:vAlign w:val="center"/>
          </w:tcPr>
          <w:p w14:paraId="0E79169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SED Concluintes</w:t>
            </w:r>
          </w:p>
        </w:tc>
        <w:tc>
          <w:tcPr>
            <w:tcW w:w="3888" w:type="dxa"/>
            <w:vAlign w:val="center"/>
          </w:tcPr>
          <w:p w14:paraId="56647B9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Publicação ativa, número de publicação e status público.</w:t>
            </w:r>
          </w:p>
        </w:tc>
        <w:tc>
          <w:tcPr>
            <w:tcW w:w="5040" w:type="dxa"/>
            <w:vAlign w:val="center"/>
          </w:tcPr>
          <w:p w14:paraId="67E7314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 vincula ou gera publicação conforme regra de etapa e modalidade.</w:t>
            </w:r>
          </w:p>
        </w:tc>
      </w:tr>
      <w:tr w:rsidR="005E0936" w:rsidRPr="00B36516" w14:paraId="0A56B7A8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7C4DEF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GOV.BR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36AB456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Assinaturas digitais das etapas do fluxo.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63929B2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Registra assinatura no documento quando aplicável e no Log de Auditoria.</w:t>
            </w:r>
          </w:p>
        </w:tc>
      </w:tr>
    </w:tbl>
    <w:p w14:paraId="3BD05A02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4319DE7C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8.1 Regras de consistência entre integrações</w:t>
      </w:r>
    </w:p>
    <w:p w14:paraId="52791A2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Dados pessoais exibidos no Histórico devem refletir a Ficha do Aluno no momento da criação da versão de trabalho. Alterações posteriores à emissão somente compõem o documento por retificação aprovada.</w:t>
      </w:r>
    </w:p>
    <w:p w14:paraId="0AEC5116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Componentes, classificação, áreas de conhecimento e referências de matriz devem ser obtidos das fontes oficiais disponíveis para o tipo de ensino. Dados ausentes que impeçam a composição do documento devem bloquear o avanço e ser tratados na origem ou por ação manual expressamente permitida.</w:t>
      </w:r>
    </w:p>
    <w:p w14:paraId="26EF7E74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Mais de uma publicação ativa compatível para o mesmo aluno/etapa/modalidade constitui inconsistência e deve bloquear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emissão automática até tratamento, sem escolha arbitrária pelo sistema.</w:t>
      </w:r>
    </w:p>
    <w:p w14:paraId="4CD2EA3A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Publicações de outra modalidade (ENCCEJA, CEEJA, CESU ou certificações por exame) não são reaproveitadas para o Histórico Escolar regular.</w:t>
      </w:r>
    </w:p>
    <w:p w14:paraId="527094DA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Uma publicação tornada Sem Efeito não pode ser reativada ou reutilizada. A reemissão gera novo número após nova validação.</w:t>
      </w:r>
    </w:p>
    <w:p w14:paraId="440B4A9C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9. Histórico Escolar - pesquisa e grid</w:t>
      </w:r>
    </w:p>
    <w:p w14:paraId="003A0D3B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funcionalidade Histórico Escolar permite localizar estudantes no ano/série de conclusão, visualizar o status do documento e executar ações conforme perfil, status e parametrização. A tela apresenta dois modos de pesquisa: RA e Filtros.</w:t>
      </w:r>
    </w:p>
    <w:p w14:paraId="4E1A39A5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9.1 Pesquisa por RA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47"/>
        <w:gridCol w:w="1984"/>
        <w:gridCol w:w="1677"/>
        <w:gridCol w:w="4938"/>
      </w:tblGrid>
      <w:tr w:rsidR="005E0936" w:rsidRPr="00B36516" w14:paraId="016C4877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5F22450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40BF472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051A928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Obrigatório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6774A86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Regra</w:t>
            </w:r>
          </w:p>
        </w:tc>
      </w:tr>
      <w:tr w:rsidR="005E0936" w:rsidRPr="00B36516" w14:paraId="1FA01607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224ABB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Pesquisar Por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3DB4A1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4EB640D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40E155A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Permite selecionar RA ou Filtros.</w:t>
            </w:r>
          </w:p>
        </w:tc>
      </w:tr>
      <w:tr w:rsidR="005E0936" w:rsidRPr="00B36516" w14:paraId="015060D3" w14:textId="77777777">
        <w:trPr>
          <w:jc w:val="center"/>
        </w:trPr>
        <w:tc>
          <w:tcPr>
            <w:tcW w:w="2160" w:type="dxa"/>
            <w:vAlign w:val="center"/>
          </w:tcPr>
          <w:p w14:paraId="5B79D80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Ano Letivo</w:t>
            </w:r>
          </w:p>
        </w:tc>
        <w:tc>
          <w:tcPr>
            <w:tcW w:w="2016" w:type="dxa"/>
            <w:vAlign w:val="center"/>
          </w:tcPr>
          <w:p w14:paraId="6C610A9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Texto/numérico</w:t>
            </w:r>
          </w:p>
        </w:tc>
        <w:tc>
          <w:tcPr>
            <w:tcW w:w="1728" w:type="dxa"/>
            <w:vAlign w:val="center"/>
          </w:tcPr>
          <w:p w14:paraId="61E0F7D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vAlign w:val="center"/>
          </w:tcPr>
          <w:p w14:paraId="0E91901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Ano de referência da pesquisa. Deve iniciar com o ano letivo corrente e permitir alteração conforme disponibilidade de dados.</w:t>
            </w:r>
          </w:p>
        </w:tc>
      </w:tr>
      <w:tr w:rsidR="005E0936" w:rsidRPr="00B36516" w14:paraId="1F9C83C5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039F3C2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Tipo de Documento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0ED41C5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7A4FBEA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6051079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 MVP, Histórico de Conclusão.</w:t>
            </w:r>
          </w:p>
        </w:tc>
      </w:tr>
      <w:tr w:rsidR="005E0936" w:rsidRPr="00B36516" w14:paraId="1E3BC307" w14:textId="77777777">
        <w:trPr>
          <w:jc w:val="center"/>
        </w:trPr>
        <w:tc>
          <w:tcPr>
            <w:tcW w:w="2160" w:type="dxa"/>
            <w:vAlign w:val="center"/>
          </w:tcPr>
          <w:p w14:paraId="5277EF9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RA</w:t>
            </w:r>
          </w:p>
        </w:tc>
        <w:tc>
          <w:tcPr>
            <w:tcW w:w="2016" w:type="dxa"/>
            <w:vAlign w:val="center"/>
          </w:tcPr>
          <w:p w14:paraId="5E2F313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Texto numérico com máscara</w:t>
            </w:r>
          </w:p>
        </w:tc>
        <w:tc>
          <w:tcPr>
            <w:tcW w:w="1728" w:type="dxa"/>
            <w:vAlign w:val="center"/>
          </w:tcPr>
          <w:p w14:paraId="5380287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 quando pesquisa por RA</w:t>
            </w:r>
          </w:p>
        </w:tc>
        <w:tc>
          <w:tcPr>
            <w:tcW w:w="5472" w:type="dxa"/>
            <w:vAlign w:val="center"/>
          </w:tcPr>
          <w:p w14:paraId="769DC92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Preserva zeros à esquerda e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deve ser convertido para tipo numérico. Deve validar o formato do RA sem remover posições significativas.</w:t>
            </w:r>
          </w:p>
        </w:tc>
      </w:tr>
      <w:tr w:rsidR="005E0936" w:rsidRPr="00B36516" w14:paraId="56E289FA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75B5AAC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Díg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 RA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55664A5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Alfanumérico (1 posição)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503F041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 quando pesquisa por RA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1C8C8BF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Aceita dígito numérico ou letra X, maiúscula ou minúscula; o sistema deve normalizar X/x para comparação.</w:t>
            </w:r>
          </w:p>
        </w:tc>
      </w:tr>
      <w:tr w:rsidR="005E0936" w:rsidRPr="00B36516" w14:paraId="68354178" w14:textId="77777777">
        <w:trPr>
          <w:jc w:val="center"/>
        </w:trPr>
        <w:tc>
          <w:tcPr>
            <w:tcW w:w="2160" w:type="dxa"/>
            <w:vAlign w:val="center"/>
          </w:tcPr>
          <w:p w14:paraId="4BD4105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UF</w:t>
            </w:r>
          </w:p>
        </w:tc>
        <w:tc>
          <w:tcPr>
            <w:tcW w:w="2016" w:type="dxa"/>
            <w:vAlign w:val="center"/>
          </w:tcPr>
          <w:p w14:paraId="2183AF4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53E6F55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 quando pesquisa por RA</w:t>
            </w:r>
          </w:p>
        </w:tc>
        <w:tc>
          <w:tcPr>
            <w:tcW w:w="5472" w:type="dxa"/>
            <w:vAlign w:val="center"/>
          </w:tcPr>
          <w:p w14:paraId="5E5E718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UF vinculada ao RA.</w:t>
            </w:r>
          </w:p>
        </w:tc>
      </w:tr>
      <w:tr w:rsidR="005E0936" w:rsidRPr="00B36516" w14:paraId="7D968A70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E1D901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Pesquisar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2F2E2AC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192C25B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4DB0401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Executa a consulta.</w:t>
            </w:r>
          </w:p>
        </w:tc>
      </w:tr>
      <w:tr w:rsidR="005E0936" w:rsidRPr="00B36516" w14:paraId="120F098C" w14:textId="77777777">
        <w:trPr>
          <w:jc w:val="center"/>
        </w:trPr>
        <w:tc>
          <w:tcPr>
            <w:tcW w:w="2160" w:type="dxa"/>
            <w:vAlign w:val="center"/>
          </w:tcPr>
          <w:p w14:paraId="1349E8B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Limpar</w:t>
            </w:r>
          </w:p>
        </w:tc>
        <w:tc>
          <w:tcPr>
            <w:tcW w:w="2016" w:type="dxa"/>
            <w:vAlign w:val="center"/>
          </w:tcPr>
          <w:p w14:paraId="1571A26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1728" w:type="dxa"/>
            <w:vAlign w:val="center"/>
          </w:tcPr>
          <w:p w14:paraId="43700EC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472" w:type="dxa"/>
            <w:vAlign w:val="center"/>
          </w:tcPr>
          <w:p w14:paraId="3CF4AFF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Limpa os campos e resultados.</w:t>
            </w:r>
          </w:p>
        </w:tc>
      </w:tr>
    </w:tbl>
    <w:p w14:paraId="65EDF488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29DFB7A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4CAF9D8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276D4BA2" wp14:editId="3F015D3C">
                  <wp:extent cx="6309360" cy="3166264"/>
                  <wp:effectExtent l="19050" t="19050" r="15240" b="152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e_r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662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7 - Pesquisa por RA no perfil da escola.</w:t>
            </w:r>
          </w:p>
        </w:tc>
      </w:tr>
    </w:tbl>
    <w:p w14:paraId="06952F9A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44FE7AF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9.2 Pesquisa por filtros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42"/>
        <w:gridCol w:w="1825"/>
        <w:gridCol w:w="1701"/>
        <w:gridCol w:w="4778"/>
      </w:tblGrid>
      <w:tr w:rsidR="005E0936" w:rsidRPr="00B36516" w14:paraId="0FCCBD6F" w14:textId="77777777">
        <w:trPr>
          <w:tblHeader/>
          <w:jc w:val="center"/>
        </w:trPr>
        <w:tc>
          <w:tcPr>
            <w:tcW w:w="2448" w:type="dxa"/>
            <w:shd w:val="clear" w:color="auto" w:fill="2E75B6"/>
            <w:vAlign w:val="center"/>
          </w:tcPr>
          <w:p w14:paraId="2877FC0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1E0BFE5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4D28539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Obrigatório</w:t>
            </w:r>
          </w:p>
        </w:tc>
        <w:tc>
          <w:tcPr>
            <w:tcW w:w="5040" w:type="dxa"/>
            <w:shd w:val="clear" w:color="auto" w:fill="2E75B6"/>
            <w:vAlign w:val="center"/>
          </w:tcPr>
          <w:p w14:paraId="1F1BFD2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Regra</w:t>
            </w:r>
          </w:p>
        </w:tc>
      </w:tr>
      <w:tr w:rsidR="005E0936" w:rsidRPr="00B36516" w14:paraId="0C58EF3A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C8BF82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Rede de Ensino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60BAFBA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0055249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D687B8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No MVP, considera Rede Estadual. Quando o perfil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puder alterar a rede, o campo deve ser apresentado preenchido e inibido.</w:t>
            </w:r>
          </w:p>
        </w:tc>
      </w:tr>
      <w:tr w:rsidR="005E0936" w:rsidRPr="00B36516" w14:paraId="1089E750" w14:textId="77777777">
        <w:trPr>
          <w:jc w:val="center"/>
        </w:trPr>
        <w:tc>
          <w:tcPr>
            <w:tcW w:w="2448" w:type="dxa"/>
            <w:vAlign w:val="center"/>
          </w:tcPr>
          <w:p w14:paraId="4ADE308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Unidade Regional de Ensino</w:t>
            </w:r>
          </w:p>
        </w:tc>
        <w:tc>
          <w:tcPr>
            <w:tcW w:w="1872" w:type="dxa"/>
            <w:vAlign w:val="center"/>
          </w:tcPr>
          <w:p w14:paraId="48F793B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5CE9A41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Conforme perfil</w:t>
            </w:r>
          </w:p>
        </w:tc>
        <w:tc>
          <w:tcPr>
            <w:tcW w:w="5040" w:type="dxa"/>
            <w:vAlign w:val="center"/>
          </w:tcPr>
          <w:p w14:paraId="0A483E4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Exibida conforme escopo do perfil. Ao alterar a URE, o sistema deve limpar Escola e Turma e recarregar as opções dependentes.</w:t>
            </w:r>
          </w:p>
        </w:tc>
      </w:tr>
      <w:tr w:rsidR="005E0936" w:rsidRPr="00B36516" w14:paraId="3AE97F59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157BA06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Escola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42C5A66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338D711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Conforme perfil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439727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Lista somente escolas do escopo do perfil e da URE selecionada. Ao alterar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Escola, o sistema deve limpar Turma.</w:t>
            </w:r>
          </w:p>
        </w:tc>
      </w:tr>
      <w:tr w:rsidR="005E0936" w:rsidRPr="00B36516" w14:paraId="3B1021F6" w14:textId="77777777">
        <w:trPr>
          <w:jc w:val="center"/>
        </w:trPr>
        <w:tc>
          <w:tcPr>
            <w:tcW w:w="2448" w:type="dxa"/>
            <w:vAlign w:val="center"/>
          </w:tcPr>
          <w:p w14:paraId="2AC748A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Tipo de Ensino</w:t>
            </w:r>
          </w:p>
        </w:tc>
        <w:tc>
          <w:tcPr>
            <w:tcW w:w="1872" w:type="dxa"/>
            <w:vAlign w:val="center"/>
          </w:tcPr>
          <w:p w14:paraId="3A3C22C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300E6DB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040" w:type="dxa"/>
            <w:vAlign w:val="center"/>
          </w:tcPr>
          <w:p w14:paraId="34945F1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Lista apenas tipos de ensino contemplados pelo MVP. Ao alterar, deve recarregar Turma e limpar seleção incompatível.</w:t>
            </w:r>
          </w:p>
        </w:tc>
      </w:tr>
      <w:tr w:rsidR="005E0936" w:rsidRPr="00B36516" w14:paraId="7CCAA87D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74F3ADD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Turma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4360D1E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746202D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6F14674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Lista turmas compatíveis com Escola e Tipo de Ensino.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opção Todas deve representar ausência de restrição por turma.</w:t>
            </w:r>
          </w:p>
        </w:tc>
      </w:tr>
      <w:tr w:rsidR="005E0936" w:rsidRPr="00B36516" w14:paraId="1C25BAA4" w14:textId="77777777">
        <w:trPr>
          <w:jc w:val="center"/>
        </w:trPr>
        <w:tc>
          <w:tcPr>
            <w:tcW w:w="2448" w:type="dxa"/>
            <w:vAlign w:val="center"/>
          </w:tcPr>
          <w:p w14:paraId="05AECF4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Status</w:t>
            </w:r>
          </w:p>
        </w:tc>
        <w:tc>
          <w:tcPr>
            <w:tcW w:w="1872" w:type="dxa"/>
            <w:vAlign w:val="center"/>
          </w:tcPr>
          <w:p w14:paraId="1E539B9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088572F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040" w:type="dxa"/>
            <w:vAlign w:val="center"/>
          </w:tcPr>
          <w:p w14:paraId="0297FF3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Permite filtrar pelos status válidos do produto, inclusive Retificação Reprovada.</w:t>
            </w:r>
          </w:p>
        </w:tc>
      </w:tr>
      <w:tr w:rsidR="005E0936" w:rsidRPr="00B36516" w14:paraId="20302871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6E75F62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Filtro da grid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3E70249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Texto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6F3844D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CB4D3D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Filtra somente os resultados já carregados, sem executar nova consulta ao servidor.</w:t>
            </w:r>
          </w:p>
        </w:tc>
      </w:tr>
    </w:tbl>
    <w:p w14:paraId="728C2D25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32A1161F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6ACEA31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10F5449E" wp14:editId="0D65D721">
                  <wp:extent cx="6309360" cy="3634782"/>
                  <wp:effectExtent l="19050" t="19050" r="15240" b="2286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e_filtro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6347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8 - Pesquisa por filtros com escola, tipo de ensino, turma e status.</w:t>
            </w:r>
          </w:p>
        </w:tc>
      </w:tr>
    </w:tbl>
    <w:p w14:paraId="68DA5F34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C8333B8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9.3 Grid e ações por perfil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39"/>
        <w:gridCol w:w="4976"/>
        <w:gridCol w:w="3431"/>
      </w:tblGrid>
      <w:tr w:rsidR="005E0936" w:rsidRPr="00B36516" w14:paraId="2DCD7647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7063EDE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Perfil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44AAFC3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Colunas principais</w:t>
            </w:r>
          </w:p>
        </w:tc>
        <w:tc>
          <w:tcPr>
            <w:tcW w:w="3600" w:type="dxa"/>
            <w:shd w:val="clear" w:color="auto" w:fill="2E75B6"/>
            <w:vAlign w:val="center"/>
          </w:tcPr>
          <w:p w14:paraId="6E9A3AC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Ações</w:t>
            </w:r>
          </w:p>
        </w:tc>
      </w:tr>
      <w:tr w:rsidR="005E0936" w:rsidRPr="00B36516" w14:paraId="7D856B96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E3F4C0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GOE/AOE/Secretário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1D55426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Nome do Aluno, RA,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Díg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 RA, Data de Nascimento, Tipo de Ensino, Emitir, Consultar, Status, Retificar.</w:t>
            </w:r>
          </w:p>
        </w:tc>
        <w:tc>
          <w:tcPr>
            <w:tcW w:w="3600" w:type="dxa"/>
            <w:shd w:val="clear" w:color="auto" w:fill="F2F6FA"/>
            <w:vAlign w:val="center"/>
          </w:tcPr>
          <w:p w14:paraId="6AE20FC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Emitir e consultar conforme status; retificar quando habilitado.</w:t>
            </w:r>
          </w:p>
        </w:tc>
      </w:tr>
      <w:tr w:rsidR="005E0936" w:rsidRPr="00B36516" w14:paraId="36F3B095" w14:textId="77777777">
        <w:trPr>
          <w:jc w:val="center"/>
        </w:trPr>
        <w:tc>
          <w:tcPr>
            <w:tcW w:w="2160" w:type="dxa"/>
            <w:vAlign w:val="center"/>
          </w:tcPr>
          <w:p w14:paraId="027D4F3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Diretor de Escola</w:t>
            </w:r>
          </w:p>
        </w:tc>
        <w:tc>
          <w:tcPr>
            <w:tcW w:w="5328" w:type="dxa"/>
            <w:vAlign w:val="center"/>
          </w:tcPr>
          <w:p w14:paraId="1C54658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Nome, RA,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Díg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 RA, Data de Nascimento, Tipo de Ensino, Consultar, Aprovar Emissão, Status.</w:t>
            </w:r>
          </w:p>
        </w:tc>
        <w:tc>
          <w:tcPr>
            <w:tcW w:w="3600" w:type="dxa"/>
            <w:vAlign w:val="center"/>
          </w:tcPr>
          <w:p w14:paraId="6CC75AC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Aprovar ou devolver quando status Aguardando Aprovação.</w:t>
            </w:r>
          </w:p>
        </w:tc>
      </w:tr>
      <w:tr w:rsidR="005E0936" w:rsidRPr="00B36516" w14:paraId="794AEC35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DCA27D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Supervisor de Ensino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0F67F3B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Nome, RA,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Díg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 RA, Data de Nascimento, Tipo de Ensino, Consultar, Validar Emissão, Status, Tornar Sem Efeito, Aprovar Retificação.</w:t>
            </w:r>
          </w:p>
        </w:tc>
        <w:tc>
          <w:tcPr>
            <w:tcW w:w="3600" w:type="dxa"/>
            <w:shd w:val="clear" w:color="auto" w:fill="F2F6FA"/>
            <w:vAlign w:val="center"/>
          </w:tcPr>
          <w:p w14:paraId="21FCC62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Validar, devolver, tornar sem efeito e aprovar retificação conforme status.</w:t>
            </w:r>
          </w:p>
        </w:tc>
      </w:tr>
      <w:tr w:rsidR="005E0936" w:rsidRPr="00B36516" w14:paraId="211FBE7E" w14:textId="77777777">
        <w:trPr>
          <w:jc w:val="center"/>
        </w:trPr>
        <w:tc>
          <w:tcPr>
            <w:tcW w:w="2160" w:type="dxa"/>
            <w:vAlign w:val="center"/>
          </w:tcPr>
          <w:p w14:paraId="4A549AE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Órgão Central</w:t>
            </w:r>
          </w:p>
        </w:tc>
        <w:tc>
          <w:tcPr>
            <w:tcW w:w="5328" w:type="dxa"/>
            <w:vAlign w:val="center"/>
          </w:tcPr>
          <w:p w14:paraId="2AC6535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Grid ampla com Emitir, Liberar Emissão, Consultar, Aprovar Emissão, Validar Emissão, Status, Tornar Sem Efeito, Aprovar Retificação e Retificar.</w:t>
            </w:r>
          </w:p>
        </w:tc>
        <w:tc>
          <w:tcPr>
            <w:tcW w:w="3600" w:type="dxa"/>
            <w:vAlign w:val="center"/>
          </w:tcPr>
          <w:p w14:paraId="157769B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Ações administrativas conforme parametrização e status.</w:t>
            </w:r>
          </w:p>
        </w:tc>
      </w:tr>
    </w:tbl>
    <w:p w14:paraId="59DBAAE8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5B387CE4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Todos os ícones de ação devem possuir 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tooltip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. Quando a ação estiver indisponível, o 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tooltip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informa o motivo, por exemplo: “Aprovar Emissão indisponível: status atual é Aguardando Validação”.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4FCEBE3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11C2546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00BE80C5" wp14:editId="2FD582F3">
                  <wp:extent cx="6309360" cy="3488074"/>
                  <wp:effectExtent l="19050" t="19050" r="15240" b="171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tor_gri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880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9 - Grid do Diretor de Escola com ação de aprovação conforme status.</w:t>
            </w:r>
          </w:p>
        </w:tc>
      </w:tr>
    </w:tbl>
    <w:p w14:paraId="4964A211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49A11C8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4AA4EB4" w14:textId="77777777" w:rsidR="005E0936" w:rsidRPr="00B36516" w:rsidRDefault="00706F5D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2D275DF4" wp14:editId="538801F0">
                  <wp:extent cx="6766560" cy="3259455"/>
                  <wp:effectExtent l="19050" t="19050" r="15240" b="17145"/>
                  <wp:docPr id="2651931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931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2594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10 - Grid do Supervisor de Ensino com validação, tornar sem efeito e aprovar retificação.</w:t>
            </w:r>
          </w:p>
        </w:tc>
      </w:tr>
    </w:tbl>
    <w:p w14:paraId="25A8D69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4B9124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593D036B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89860F2" wp14:editId="7B779021">
                  <wp:extent cx="6309360" cy="3117749"/>
                  <wp:effectExtent l="19050" t="19050" r="15240" b="260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_libera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177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11 - Grid do Órgão Central com ações administrativas e Liberar Emissão.</w:t>
            </w:r>
          </w:p>
        </w:tc>
      </w:tr>
    </w:tbl>
    <w:p w14:paraId="1AFF625F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526DA6E9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9.4 Regras de comportamento da pesquisa e da grid</w:t>
      </w:r>
    </w:p>
    <w:p w14:paraId="53A90EA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botão Pesquisar deve validar os campos obrigatórios do modo selecionado antes de executar a consulta.</w:t>
      </w:r>
    </w:p>
    <w:p w14:paraId="17A4575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Quando nenhum registro for encontrado, a grid deve permanecer vazia e o sistema deve apresentar mensagem informativa, sem tratar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ausência de resultado como erro.</w:t>
      </w:r>
    </w:p>
    <w:p w14:paraId="16B683D0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lastRenderedPageBreak/>
        <w:t xml:space="preserve">Quando o RA existir, mas estiver fora do escopo do perfil logado, o sistema não deve disponibilizar ações indevidas nem ampliar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abrangência do usuário.</w:t>
      </w:r>
    </w:p>
    <w:p w14:paraId="72EB7DA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botão Limpar deve remover resultados e restaurar os filtros ao estado inicial do perfil, preservando campos fixos/inibidos decorrentes da abrangência.</w:t>
      </w:r>
    </w:p>
    <w:p w14:paraId="4F41621D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ordenação padrão da grid deve ser por Nome do Aluno em ordem crescente, salvo definição específica do relatório/tela. Ordenação por cabeçalho deve alternar crescente/decrescente.</w:t>
      </w:r>
    </w:p>
    <w:p w14:paraId="1A5DCD93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 paginação e a quantidade de registros por página devem atuar sobre o conjunto pesquisado. O filtro textual da grid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altera os filtros de consulta.</w:t>
      </w:r>
    </w:p>
    <w:p w14:paraId="1BA44E7B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 ação Escolher Colunas deve afetar somente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apresentação da grid, sem alterar dados, permissões ou conteúdo exportado quando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exportação possuir layout próprio.</w:t>
      </w:r>
    </w:p>
    <w:p w14:paraId="0963828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Todos os ícones de ação por aluno devem possuir tooltip; ações inibidas devem explicar a condição impeditiva.</w:t>
      </w:r>
    </w:p>
    <w:p w14:paraId="49923CB8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10. Emissão e elaboração do Histórico Escolar</w:t>
      </w:r>
    </w:p>
    <w:p w14:paraId="0A303EFB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emissão é iniciada pelo perfil autorizado quando o estudante está no ano/série de conclusão, no escopo do MVP e com condições de elegibilidade atendidas. O modal de emissão organiza as informações em Dados Pessoais, Estudos Realizados, Notas e Observação.</w:t>
      </w:r>
    </w:p>
    <w:p w14:paraId="77ECD861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10.1 Dados pessoais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26"/>
        <w:gridCol w:w="1819"/>
        <w:gridCol w:w="1713"/>
        <w:gridCol w:w="4688"/>
      </w:tblGrid>
      <w:tr w:rsidR="005E0936" w:rsidRPr="00B36516" w14:paraId="259D1E84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5436001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36AE602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Origem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5AAA896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Editável no modal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5B67510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Regra</w:t>
            </w:r>
          </w:p>
        </w:tc>
      </w:tr>
      <w:tr w:rsidR="005E0936" w:rsidRPr="00B36516" w14:paraId="3DDBA63E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17A869A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Nome do Aluno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32EABC6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Ficha do Aluno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24AC23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3909890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Exibe nome de registro/certidão no documento emitido.</w:t>
            </w:r>
          </w:p>
        </w:tc>
      </w:tr>
      <w:tr w:rsidR="005E0936" w:rsidRPr="00B36516" w14:paraId="6EA7997E" w14:textId="77777777">
        <w:trPr>
          <w:jc w:val="center"/>
        </w:trPr>
        <w:tc>
          <w:tcPr>
            <w:tcW w:w="2160" w:type="dxa"/>
            <w:vAlign w:val="center"/>
          </w:tcPr>
          <w:p w14:paraId="2E856F4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Nome Social</w:t>
            </w:r>
          </w:p>
        </w:tc>
        <w:tc>
          <w:tcPr>
            <w:tcW w:w="2016" w:type="dxa"/>
            <w:vAlign w:val="center"/>
          </w:tcPr>
          <w:p w14:paraId="500B50C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Ficha do Aluno</w:t>
            </w:r>
          </w:p>
        </w:tc>
        <w:tc>
          <w:tcPr>
            <w:tcW w:w="1872" w:type="dxa"/>
            <w:vAlign w:val="center"/>
          </w:tcPr>
          <w:p w14:paraId="5D260B6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328" w:type="dxa"/>
            <w:vAlign w:val="center"/>
          </w:tcPr>
          <w:p w14:paraId="178F471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Exibido apenas para consulta interna enquanto não houver definição institucional.</w:t>
            </w:r>
          </w:p>
        </w:tc>
      </w:tr>
      <w:tr w:rsidR="005E0936" w:rsidRPr="00B36516" w14:paraId="4B05F4CC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2EB869F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RA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73C4FD1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SED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672D700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5530C51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Número, dígito e UF.</w:t>
            </w:r>
          </w:p>
        </w:tc>
      </w:tr>
      <w:tr w:rsidR="005E0936" w:rsidRPr="00B36516" w14:paraId="400AC7D3" w14:textId="77777777">
        <w:trPr>
          <w:jc w:val="center"/>
        </w:trPr>
        <w:tc>
          <w:tcPr>
            <w:tcW w:w="2160" w:type="dxa"/>
            <w:vAlign w:val="center"/>
          </w:tcPr>
          <w:p w14:paraId="3E8D101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Data de Nascimento</w:t>
            </w:r>
          </w:p>
        </w:tc>
        <w:tc>
          <w:tcPr>
            <w:tcW w:w="2016" w:type="dxa"/>
            <w:vAlign w:val="center"/>
          </w:tcPr>
          <w:p w14:paraId="44AF6EB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Ficha do Aluno</w:t>
            </w:r>
          </w:p>
        </w:tc>
        <w:tc>
          <w:tcPr>
            <w:tcW w:w="1872" w:type="dxa"/>
            <w:vAlign w:val="center"/>
          </w:tcPr>
          <w:p w14:paraId="19364D7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328" w:type="dxa"/>
            <w:vAlign w:val="center"/>
          </w:tcPr>
          <w:p w14:paraId="534603C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Correção deve ocorrer na Ficha do Aluno.</w:t>
            </w:r>
          </w:p>
        </w:tc>
      </w:tr>
      <w:tr w:rsidR="005E0936" w:rsidRPr="00B36516" w14:paraId="71266951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78A0B2C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RG/CIN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7F7874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Ficha do Aluno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E0DD34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736E7FB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Transição RG/CIN não altera a publicação existente quando a publicação já estiver ativa.</w:t>
            </w:r>
          </w:p>
        </w:tc>
      </w:tr>
      <w:tr w:rsidR="005E0936" w:rsidRPr="00B36516" w14:paraId="44ECD57E" w14:textId="77777777">
        <w:trPr>
          <w:jc w:val="center"/>
        </w:trPr>
        <w:tc>
          <w:tcPr>
            <w:tcW w:w="2160" w:type="dxa"/>
            <w:vAlign w:val="center"/>
          </w:tcPr>
          <w:p w14:paraId="69A3408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Município/Estado/País</w:t>
            </w:r>
          </w:p>
        </w:tc>
        <w:tc>
          <w:tcPr>
            <w:tcW w:w="2016" w:type="dxa"/>
            <w:vAlign w:val="center"/>
          </w:tcPr>
          <w:p w14:paraId="36EFA83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Ficha do Aluno</w:t>
            </w:r>
          </w:p>
        </w:tc>
        <w:tc>
          <w:tcPr>
            <w:tcW w:w="1872" w:type="dxa"/>
            <w:vAlign w:val="center"/>
          </w:tcPr>
          <w:p w14:paraId="2314A3F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328" w:type="dxa"/>
            <w:vAlign w:val="center"/>
          </w:tcPr>
          <w:p w14:paraId="69E302B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Correção deve ocorrer na Ficha do Aluno.</w:t>
            </w:r>
          </w:p>
        </w:tc>
      </w:tr>
    </w:tbl>
    <w:p w14:paraId="4CC70B87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0B122232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quadro “Informação Importante” orienta que divergências de dados pessoais devem ser corrigidas na Ficha do Aluno. Após alteração em documento já emitido, o fluxo de retificação trata a atualização para o Histórico Escolar.</w:t>
      </w:r>
    </w:p>
    <w:p w14:paraId="51B69E12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10.2 Aba Estudos Realizados</w:t>
      </w:r>
    </w:p>
    <w:p w14:paraId="65DB046F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aba Estudos Realizados apresenta o percurso escolar com ano/série, ano letivo, estabelecimento de ensino, rede, município, UF, total de aulas da Base Nacional Comum Curricular, total de aulas da Parte Diversificada e total de carga horária. A edição, inclusão e exclusão dependem de parametrização por perfil.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17"/>
        <w:gridCol w:w="1869"/>
        <w:gridCol w:w="1679"/>
        <w:gridCol w:w="4981"/>
      </w:tblGrid>
      <w:tr w:rsidR="005E0936" w:rsidRPr="00B36516" w14:paraId="7A437120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1E4605B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Campo/ação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7F5727A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4D9A405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Obrigatório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31A3F6E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Comportamento</w:t>
            </w:r>
          </w:p>
        </w:tc>
      </w:tr>
      <w:tr w:rsidR="005E0936" w:rsidRPr="00B36516" w14:paraId="1DD2A276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0857D2D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Ano/Série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2C40191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Grid/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321017F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2E73716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Representa o ano/série cursado ou incluído manualmente.</w:t>
            </w:r>
          </w:p>
        </w:tc>
      </w:tr>
      <w:tr w:rsidR="005E0936" w:rsidRPr="00B36516" w14:paraId="718A13F4" w14:textId="77777777">
        <w:trPr>
          <w:jc w:val="center"/>
        </w:trPr>
        <w:tc>
          <w:tcPr>
            <w:tcW w:w="2160" w:type="dxa"/>
            <w:vAlign w:val="center"/>
          </w:tcPr>
          <w:p w14:paraId="34AF502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Ano</w:t>
            </w:r>
          </w:p>
        </w:tc>
        <w:tc>
          <w:tcPr>
            <w:tcW w:w="1728" w:type="dxa"/>
            <w:vAlign w:val="center"/>
          </w:tcPr>
          <w:p w14:paraId="44A1AB8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Numérico</w:t>
            </w:r>
          </w:p>
        </w:tc>
        <w:tc>
          <w:tcPr>
            <w:tcW w:w="1728" w:type="dxa"/>
            <w:vAlign w:val="center"/>
          </w:tcPr>
          <w:p w14:paraId="093D191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vAlign w:val="center"/>
          </w:tcPr>
          <w:p w14:paraId="07F8DED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Ano letivo do estudo realizado.</w:t>
            </w:r>
          </w:p>
        </w:tc>
      </w:tr>
      <w:tr w:rsidR="005E0936" w:rsidRPr="00B36516" w14:paraId="668E89A2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92C71C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Estabelecimento de Ensino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191595C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Texto/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6C1F5C1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0A1BC62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Para SP e redes cadastradas, lista dados do SCE/SED; para fora de SP, permite informação textual conforme regra.</w:t>
            </w:r>
          </w:p>
        </w:tc>
      </w:tr>
      <w:tr w:rsidR="005E0936" w:rsidRPr="00B36516" w14:paraId="60DF34E1" w14:textId="77777777">
        <w:trPr>
          <w:jc w:val="center"/>
        </w:trPr>
        <w:tc>
          <w:tcPr>
            <w:tcW w:w="2160" w:type="dxa"/>
            <w:vAlign w:val="center"/>
          </w:tcPr>
          <w:p w14:paraId="0542EB2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Rede de Ensino</w:t>
            </w:r>
          </w:p>
        </w:tc>
        <w:tc>
          <w:tcPr>
            <w:tcW w:w="1728" w:type="dxa"/>
            <w:vAlign w:val="center"/>
          </w:tcPr>
          <w:p w14:paraId="73445F8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2111C3D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vAlign w:val="center"/>
          </w:tcPr>
          <w:p w14:paraId="4193DF0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Privada, Estadual, Estadual - outras, Federal, Municipal ou conforme cadastro.</w:t>
            </w:r>
          </w:p>
        </w:tc>
      </w:tr>
      <w:tr w:rsidR="005E0936" w:rsidRPr="00B36516" w14:paraId="345B631E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DFC7DD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Município/UF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0A73B23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/texto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1388A20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7BBD9DC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Conforme unidade do estudo realizado.</w:t>
            </w:r>
          </w:p>
        </w:tc>
      </w:tr>
      <w:tr w:rsidR="005E0936" w:rsidRPr="00B36516" w14:paraId="67A5318D" w14:textId="77777777">
        <w:trPr>
          <w:jc w:val="center"/>
        </w:trPr>
        <w:tc>
          <w:tcPr>
            <w:tcW w:w="2160" w:type="dxa"/>
            <w:vAlign w:val="center"/>
          </w:tcPr>
          <w:p w14:paraId="30F63EC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Totais de aulas/carga horária</w:t>
            </w:r>
          </w:p>
        </w:tc>
        <w:tc>
          <w:tcPr>
            <w:tcW w:w="1728" w:type="dxa"/>
            <w:vAlign w:val="center"/>
          </w:tcPr>
          <w:p w14:paraId="71D4348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728" w:type="dxa"/>
            <w:vAlign w:val="center"/>
          </w:tcPr>
          <w:p w14:paraId="74F135F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vAlign w:val="center"/>
          </w:tcPr>
          <w:p w14:paraId="64B0A48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Aceita somente números inteiros e não negativos. Alteração de valor já salvo exige justificativa e anexo(s).</w:t>
            </w:r>
          </w:p>
        </w:tc>
      </w:tr>
      <w:tr w:rsidR="005E0936" w:rsidRPr="00B36516" w14:paraId="410AFB94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76ACBE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Editar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671C78E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Botão/ícone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4A5689D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Conforme permissão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74F39E4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Permite alteração linha a linha.</w:t>
            </w:r>
          </w:p>
        </w:tc>
      </w:tr>
      <w:tr w:rsidR="005E0936" w:rsidRPr="00B36516" w14:paraId="5AC6EF79" w14:textId="77777777">
        <w:trPr>
          <w:jc w:val="center"/>
        </w:trPr>
        <w:tc>
          <w:tcPr>
            <w:tcW w:w="2160" w:type="dxa"/>
            <w:vAlign w:val="center"/>
          </w:tcPr>
          <w:p w14:paraId="5D62403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Excluir</w:t>
            </w:r>
          </w:p>
        </w:tc>
        <w:tc>
          <w:tcPr>
            <w:tcW w:w="1728" w:type="dxa"/>
            <w:vAlign w:val="center"/>
          </w:tcPr>
          <w:p w14:paraId="1D45996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Botão/ícone</w:t>
            </w:r>
          </w:p>
        </w:tc>
        <w:tc>
          <w:tcPr>
            <w:tcW w:w="1728" w:type="dxa"/>
            <w:vAlign w:val="center"/>
          </w:tcPr>
          <w:p w14:paraId="121BCD9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Conforme permissão</w:t>
            </w:r>
          </w:p>
        </w:tc>
        <w:tc>
          <w:tcPr>
            <w:tcW w:w="5472" w:type="dxa"/>
            <w:vAlign w:val="center"/>
          </w:tcPr>
          <w:p w14:paraId="4FAA7E9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Disponível conforme parametrização para registros migrados ou incluídos manualmente.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exclusão exige justificativa, pelo menos um anexo e confirmação; o registro original permanece no Log de Auditoria.</w:t>
            </w:r>
          </w:p>
        </w:tc>
      </w:tr>
    </w:tbl>
    <w:p w14:paraId="1CDDCA87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A2EF34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3AF6128" w14:textId="77777777" w:rsidR="005E0936" w:rsidRPr="00B36516" w:rsidRDefault="00706F5D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13C214FE" wp14:editId="06EA5A12">
                  <wp:extent cx="6766560" cy="3521710"/>
                  <wp:effectExtent l="19050" t="19050" r="15240" b="21590"/>
                  <wp:docPr id="7045889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58898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217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12 - Modal de emissão na aba Estudos Realizados.</w:t>
            </w:r>
          </w:p>
        </w:tc>
      </w:tr>
    </w:tbl>
    <w:p w14:paraId="7637CA0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554E4349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10.3 Inclusão e alteração de Estudos Realizados</w:t>
      </w:r>
    </w:p>
    <w:p w14:paraId="36783225" w14:textId="77777777" w:rsidR="00706F5D" w:rsidRPr="00B36516" w:rsidRDefault="00706F5D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inclusão ou alteração manual de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Estudos Realizados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que implique modificação no percurso escolar do estudante ou na carga horária deverá exigir, obrigatoriamente, o preenchimento de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justificativa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e a inclusão de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anexo comprobatório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 O sistema não deverá permitir o salvamento enquanto essas informações não forem preenchidas.</w:t>
      </w:r>
    </w:p>
    <w:p w14:paraId="3C287B20" w14:textId="77777777" w:rsidR="00706F5D" w:rsidRPr="00B36516" w:rsidRDefault="00706F5D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lastRenderedPageBreak/>
        <w:t xml:space="preserve">O botão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“Adicionar Estudos Realizados”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deverá ser disponibilizado somente quando o percurso escolar do estudante apresentar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lacuna em algum ano/série obrigatório para a conclusão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7808519D" w14:textId="77777777" w:rsidR="0086022C" w:rsidRPr="00B36516" w:rsidRDefault="00706F5D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Caso o percurso escolar esteja completo, contemplando todos os anos/séries obrigatórios para a conclusão, o botão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“Adicionar Estudos Realizados”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não deverá ser exibido.</w:t>
      </w:r>
    </w:p>
    <w:p w14:paraId="722FEFD0" w14:textId="77777777" w:rsidR="00706F5D" w:rsidRPr="00B36516" w:rsidRDefault="00706F5D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66"/>
        <w:gridCol w:w="1854"/>
        <w:gridCol w:w="1667"/>
        <w:gridCol w:w="4659"/>
      </w:tblGrid>
      <w:tr w:rsidR="005E0936" w:rsidRPr="00B36516" w14:paraId="1D4EC247" w14:textId="77777777">
        <w:trPr>
          <w:tblHeader/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3410017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6514F24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6FA00CB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184" w:type="dxa"/>
            <w:shd w:val="clear" w:color="auto" w:fill="2E75B6"/>
            <w:vAlign w:val="center"/>
          </w:tcPr>
          <w:p w14:paraId="6A14069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EE2CCE" w:rsidRPr="00B36516" w14:paraId="1C906E17" w14:textId="77777777">
        <w:trPr>
          <w:jc w:val="center"/>
        </w:trPr>
        <w:tc>
          <w:tcPr>
            <w:tcW w:w="2466" w:type="dxa"/>
          </w:tcPr>
          <w:p w14:paraId="717FE05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UF</w:t>
            </w:r>
          </w:p>
        </w:tc>
        <w:tc>
          <w:tcPr>
            <w:tcW w:w="1854" w:type="dxa"/>
          </w:tcPr>
          <w:p w14:paraId="51CDDBB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</w:p>
        </w:tc>
        <w:tc>
          <w:tcPr>
            <w:tcW w:w="1667" w:type="dxa"/>
          </w:tcPr>
          <w:p w14:paraId="6173F12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37F7129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Inicia sem seleção. Ao selecionar ou alterar a UF, o sistema deve carregar os municípios correspondentes e limpar Município e Estabelecimento de Ensino que tenham se tornado incompatíveis.</w:t>
            </w:r>
          </w:p>
        </w:tc>
      </w:tr>
      <w:tr w:rsidR="00EE2CCE" w:rsidRPr="00B36516" w14:paraId="2D6BFD9D" w14:textId="77777777">
        <w:trPr>
          <w:jc w:val="center"/>
        </w:trPr>
        <w:tc>
          <w:tcPr>
            <w:tcW w:w="2466" w:type="dxa"/>
          </w:tcPr>
          <w:p w14:paraId="6BDC364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Município</w:t>
            </w:r>
          </w:p>
        </w:tc>
        <w:tc>
          <w:tcPr>
            <w:tcW w:w="1854" w:type="dxa"/>
          </w:tcPr>
          <w:p w14:paraId="7A1B3E6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</w:p>
        </w:tc>
        <w:tc>
          <w:tcPr>
            <w:tcW w:w="1667" w:type="dxa"/>
          </w:tcPr>
          <w:p w14:paraId="0235AB9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6004A64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Habilitado após a seleção da UF. Lista somente municípios da UF selecionada. Ao alterar o município, o sistema deve limpar o Estabelecimento de Ensino previamente selecionado.</w:t>
            </w:r>
          </w:p>
        </w:tc>
      </w:tr>
      <w:tr w:rsidR="00EE2CCE" w:rsidRPr="00B36516" w14:paraId="3321165D" w14:textId="77777777">
        <w:trPr>
          <w:jc w:val="center"/>
        </w:trPr>
        <w:tc>
          <w:tcPr>
            <w:tcW w:w="2466" w:type="dxa"/>
          </w:tcPr>
          <w:p w14:paraId="22ED384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Ano</w:t>
            </w:r>
          </w:p>
        </w:tc>
        <w:tc>
          <w:tcPr>
            <w:tcW w:w="1854" w:type="dxa"/>
          </w:tcPr>
          <w:p w14:paraId="0194667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Inteiro (4 dígitos)</w:t>
            </w:r>
          </w:p>
        </w:tc>
        <w:tc>
          <w:tcPr>
            <w:tcW w:w="1667" w:type="dxa"/>
          </w:tcPr>
          <w:p w14:paraId="352AB97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43190D5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Ano letivo correspondente ao estudo realizado.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aceita letras, casas decimais ou valor vazio.</w:t>
            </w:r>
          </w:p>
        </w:tc>
      </w:tr>
      <w:tr w:rsidR="00EE2CCE" w:rsidRPr="00B36516" w14:paraId="0FB465C9" w14:textId="77777777">
        <w:trPr>
          <w:jc w:val="center"/>
        </w:trPr>
        <w:tc>
          <w:tcPr>
            <w:tcW w:w="2466" w:type="dxa"/>
          </w:tcPr>
          <w:p w14:paraId="1763AA7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Ano/Série</w:t>
            </w:r>
          </w:p>
        </w:tc>
        <w:tc>
          <w:tcPr>
            <w:tcW w:w="1854" w:type="dxa"/>
          </w:tcPr>
          <w:p w14:paraId="658FE91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</w:p>
        </w:tc>
        <w:tc>
          <w:tcPr>
            <w:tcW w:w="1667" w:type="dxa"/>
          </w:tcPr>
          <w:p w14:paraId="5CEE820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44FF42D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Lista somente os anos/séries compatíveis com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etapa do Histórico e elegíveis para preenchimento da lacuna identificada. Não deve permitir duplicidade do mesmo ano/série no percurso, salvo regra específica de reclassificação já prevista.</w:t>
            </w:r>
          </w:p>
        </w:tc>
      </w:tr>
      <w:tr w:rsidR="00EE2CCE" w:rsidRPr="00B36516" w14:paraId="47401904" w14:textId="77777777">
        <w:trPr>
          <w:jc w:val="center"/>
        </w:trPr>
        <w:tc>
          <w:tcPr>
            <w:tcW w:w="2466" w:type="dxa"/>
          </w:tcPr>
          <w:p w14:paraId="16B1998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Rede de Ensino</w:t>
            </w:r>
          </w:p>
        </w:tc>
        <w:tc>
          <w:tcPr>
            <w:tcW w:w="1854" w:type="dxa"/>
          </w:tcPr>
          <w:p w14:paraId="365B8AC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</w:p>
        </w:tc>
        <w:tc>
          <w:tcPr>
            <w:tcW w:w="1667" w:type="dxa"/>
          </w:tcPr>
          <w:p w14:paraId="70E82A7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15B120B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Seleciona a rede responsável pelo estudo. Ao alterar a Rede de Ensino, o sistema deve limpar o Estabelecimento de Ensino selecionado e recarregar as opções compatíveis.</w:t>
            </w:r>
          </w:p>
        </w:tc>
      </w:tr>
      <w:tr w:rsidR="00EE2CCE" w:rsidRPr="00B36516" w14:paraId="7685177B" w14:textId="77777777">
        <w:trPr>
          <w:jc w:val="center"/>
        </w:trPr>
        <w:tc>
          <w:tcPr>
            <w:tcW w:w="2466" w:type="dxa"/>
          </w:tcPr>
          <w:p w14:paraId="010C8BD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Estabelecimento de Ensino</w:t>
            </w:r>
          </w:p>
        </w:tc>
        <w:tc>
          <w:tcPr>
            <w:tcW w:w="1854" w:type="dxa"/>
          </w:tcPr>
          <w:p w14:paraId="595C90D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Dropdown/texto</w:t>
            </w:r>
          </w:p>
        </w:tc>
        <w:tc>
          <w:tcPr>
            <w:tcW w:w="1667" w:type="dxa"/>
          </w:tcPr>
          <w:p w14:paraId="4F2D5F9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1ABA421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Para UF = SP, deve ser apresentado como dropdown e listar estabelecimentos do SCE/SED compatíveis com Município e Rede de Ensino selecionados. Para UF diferente de SP, deve permitir preenchimento textual do estabelecimento.</w:t>
            </w:r>
          </w:p>
        </w:tc>
      </w:tr>
      <w:tr w:rsidR="00EE2CCE" w:rsidRPr="00B36516" w14:paraId="0242D593" w14:textId="77777777">
        <w:trPr>
          <w:jc w:val="center"/>
        </w:trPr>
        <w:tc>
          <w:tcPr>
            <w:tcW w:w="2466" w:type="dxa"/>
          </w:tcPr>
          <w:p w14:paraId="6AE2C84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Total de Aula da BNCC</w:t>
            </w:r>
          </w:p>
        </w:tc>
        <w:tc>
          <w:tcPr>
            <w:tcW w:w="1854" w:type="dxa"/>
          </w:tcPr>
          <w:p w14:paraId="192B7E0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667" w:type="dxa"/>
          </w:tcPr>
          <w:p w14:paraId="348DB73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3BBAA46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Quantidade total de aulas da Base Nacional Comum Curricular.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aceita valor negativo nem casas decimais.</w:t>
            </w:r>
          </w:p>
        </w:tc>
      </w:tr>
      <w:tr w:rsidR="00EE2CCE" w:rsidRPr="00B36516" w14:paraId="71ED5F7B" w14:textId="77777777">
        <w:trPr>
          <w:jc w:val="center"/>
        </w:trPr>
        <w:tc>
          <w:tcPr>
            <w:tcW w:w="2466" w:type="dxa"/>
          </w:tcPr>
          <w:p w14:paraId="5908121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Total de Aulas da Parte Diversificada</w:t>
            </w:r>
          </w:p>
        </w:tc>
        <w:tc>
          <w:tcPr>
            <w:tcW w:w="1854" w:type="dxa"/>
          </w:tcPr>
          <w:p w14:paraId="25A9C95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667" w:type="dxa"/>
          </w:tcPr>
          <w:p w14:paraId="7D9E74D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42F5FCB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Quantidade total de aulas da Parte Diversificada.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aceita valor negativo nem casas decimais.</w:t>
            </w:r>
          </w:p>
        </w:tc>
      </w:tr>
      <w:tr w:rsidR="00EE2CCE" w:rsidRPr="00B36516" w14:paraId="5CF7E70F" w14:textId="77777777">
        <w:trPr>
          <w:jc w:val="center"/>
        </w:trPr>
        <w:tc>
          <w:tcPr>
            <w:tcW w:w="2466" w:type="dxa"/>
          </w:tcPr>
          <w:p w14:paraId="3A74F1D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Total de Carga Horária</w:t>
            </w:r>
          </w:p>
        </w:tc>
        <w:tc>
          <w:tcPr>
            <w:tcW w:w="1854" w:type="dxa"/>
          </w:tcPr>
          <w:p w14:paraId="336D836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667" w:type="dxa"/>
          </w:tcPr>
          <w:p w14:paraId="0B5764F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32C8D09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Carga horária total do estudo realizado.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aceita valor negativo nem casas decimais. O sistema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deve calcular ou substituir </w:t>
            </w:r>
            <w:r w:rsidRPr="00B3651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automaticamente esse valor a partir dos campos de total de aulas.</w:t>
            </w:r>
          </w:p>
        </w:tc>
      </w:tr>
      <w:tr w:rsidR="00EE2CCE" w:rsidRPr="00B36516" w14:paraId="0FB637A4" w14:textId="77777777">
        <w:trPr>
          <w:jc w:val="center"/>
        </w:trPr>
        <w:tc>
          <w:tcPr>
            <w:tcW w:w="2466" w:type="dxa"/>
          </w:tcPr>
          <w:p w14:paraId="2D6803F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Justificativa</w:t>
            </w:r>
          </w:p>
        </w:tc>
        <w:tc>
          <w:tcPr>
            <w:tcW w:w="1854" w:type="dxa"/>
          </w:tcPr>
          <w:p w14:paraId="0A6DDD1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</w:p>
        </w:tc>
        <w:tc>
          <w:tcPr>
            <w:tcW w:w="1667" w:type="dxa"/>
          </w:tcPr>
          <w:p w14:paraId="33C6E56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705BE03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Motivo obrigatório da inclusão/alteração. Uma única justificativa fundamenta todos os campos modificados na mesma operação de salvamento.</w:t>
            </w:r>
          </w:p>
        </w:tc>
      </w:tr>
      <w:tr w:rsidR="00EE2CCE" w:rsidRPr="00B36516" w14:paraId="74540246" w14:textId="77777777">
        <w:trPr>
          <w:jc w:val="center"/>
        </w:trPr>
        <w:tc>
          <w:tcPr>
            <w:tcW w:w="2466" w:type="dxa"/>
          </w:tcPr>
          <w:p w14:paraId="5C8139F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Anexo</w:t>
            </w:r>
          </w:p>
        </w:tc>
        <w:tc>
          <w:tcPr>
            <w:tcW w:w="1854" w:type="dxa"/>
          </w:tcPr>
          <w:p w14:paraId="649972B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Upload múltiplo</w:t>
            </w:r>
          </w:p>
        </w:tc>
        <w:tc>
          <w:tcPr>
            <w:tcW w:w="1667" w:type="dxa"/>
          </w:tcPr>
          <w:p w14:paraId="6DD313A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55A69FF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Exige pelo menos um documento comprobatório e permite múltiplos anexos vinculados à mesma operação.</w:t>
            </w:r>
          </w:p>
        </w:tc>
      </w:tr>
      <w:tr w:rsidR="00EE2CCE" w:rsidRPr="00B36516" w14:paraId="7D6C42A5" w14:textId="77777777">
        <w:trPr>
          <w:jc w:val="center"/>
        </w:trPr>
        <w:tc>
          <w:tcPr>
            <w:tcW w:w="2466" w:type="dxa"/>
          </w:tcPr>
          <w:p w14:paraId="55E82A1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Salvar</w:t>
            </w:r>
          </w:p>
        </w:tc>
        <w:tc>
          <w:tcPr>
            <w:tcW w:w="1854" w:type="dxa"/>
          </w:tcPr>
          <w:p w14:paraId="46A2CB1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667" w:type="dxa"/>
          </w:tcPr>
          <w:p w14:paraId="6E55B69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 para concluir</w:t>
            </w:r>
          </w:p>
        </w:tc>
        <w:tc>
          <w:tcPr>
            <w:tcW w:w="4659" w:type="dxa"/>
          </w:tcPr>
          <w:p w14:paraId="694B00D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Somente deve concluir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inclusão quando todos os campos obrigatórios estiverem válidos e houver pelo menos um anexo. Ao salvar, atualiza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aba Estudos Realizados e registra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inclusão e seus dados no Log de Auditoria.</w:t>
            </w:r>
          </w:p>
        </w:tc>
      </w:tr>
      <w:tr w:rsidR="00EE2CCE" w:rsidRPr="00B36516" w14:paraId="4FB82B3B" w14:textId="77777777">
        <w:trPr>
          <w:jc w:val="center"/>
        </w:trPr>
        <w:tc>
          <w:tcPr>
            <w:tcW w:w="2466" w:type="dxa"/>
          </w:tcPr>
          <w:p w14:paraId="3D45AE8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Cancelar</w:t>
            </w:r>
          </w:p>
        </w:tc>
        <w:tc>
          <w:tcPr>
            <w:tcW w:w="1854" w:type="dxa"/>
          </w:tcPr>
          <w:p w14:paraId="35452AD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667" w:type="dxa"/>
          </w:tcPr>
          <w:p w14:paraId="3988492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4659" w:type="dxa"/>
          </w:tcPr>
          <w:p w14:paraId="3C6A291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Fecha o modal sem persistir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inclusão. Se houver informação preenchida não salva, deve solicitar confirmação antes de descartar.</w:t>
            </w:r>
          </w:p>
        </w:tc>
      </w:tr>
    </w:tbl>
    <w:p w14:paraId="675F4D4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3F85F4DB" w14:textId="77777777" w:rsidTr="0086022C">
        <w:trPr>
          <w:cantSplit/>
          <w:jc w:val="center"/>
        </w:trPr>
        <w:tc>
          <w:tcPr>
            <w:tcW w:w="10872" w:type="dxa"/>
            <w:vAlign w:val="center"/>
          </w:tcPr>
          <w:p w14:paraId="4E246446" w14:textId="77777777" w:rsidR="0086022C" w:rsidRPr="00B36516" w:rsidRDefault="0086022C" w:rsidP="00B36516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32ADA9AC" wp14:editId="3FD3E234">
                  <wp:extent cx="6766560" cy="3329305"/>
                  <wp:effectExtent l="19050" t="19050" r="15240" b="23495"/>
                  <wp:docPr id="11294246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42468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3293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7B635" w14:textId="77777777" w:rsidR="005E0936" w:rsidRPr="00B36516" w:rsidRDefault="0086022C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1F3C339E" wp14:editId="2352AA3B">
                  <wp:extent cx="6766560" cy="3277235"/>
                  <wp:effectExtent l="19050" t="19050" r="15240" b="18415"/>
                  <wp:docPr id="8327173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1734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277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13 - Modal Adicionar Estudos Realizados com campos obrigatórios.</w:t>
            </w:r>
          </w:p>
        </w:tc>
      </w:tr>
    </w:tbl>
    <w:p w14:paraId="110F5B17" w14:textId="77777777" w:rsidR="005E0936" w:rsidRPr="00B36516" w:rsidRDefault="0086022C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noProof/>
          <w:sz w:val="24"/>
          <w:szCs w:val="24"/>
          <w:lang w:val="pt-BR"/>
        </w:rPr>
        <w:lastRenderedPageBreak/>
        <w:drawing>
          <wp:inline distT="0" distB="0" distL="0" distR="0" wp14:anchorId="498C8E21" wp14:editId="0EAF01D1">
            <wp:extent cx="6766560" cy="3855085"/>
            <wp:effectExtent l="19050" t="19050" r="15240" b="12065"/>
            <wp:docPr id="1033576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76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55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67AB8E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526398E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14 - Validação de justificativa e anexo obrigatórios para alteração de Estudos Realizados.</w:t>
            </w:r>
          </w:p>
        </w:tc>
      </w:tr>
    </w:tbl>
    <w:p w14:paraId="5D145839" w14:textId="77777777" w:rsidR="005E0936" w:rsidRPr="00B36516" w:rsidRDefault="0086022C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noProof/>
          <w:sz w:val="24"/>
          <w:szCs w:val="24"/>
          <w:lang w:val="pt-BR"/>
        </w:rPr>
        <w:drawing>
          <wp:inline distT="0" distB="0" distL="0" distR="0" wp14:anchorId="06420312" wp14:editId="79F4951C">
            <wp:extent cx="6766560" cy="3742690"/>
            <wp:effectExtent l="19050" t="19050" r="15240" b="10160"/>
            <wp:docPr id="1072362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2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742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896888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lastRenderedPageBreak/>
        <w:t>10.3.1 Regras de edição, exclusão, justificativa e anexos</w:t>
      </w:r>
    </w:p>
    <w:p w14:paraId="627C23D6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primeiro salvamento de um valor ainda não persistido não é tratado como alteração do valor anterior. Após o salvamento, qualquer mudança em campo auditável deve registrar o valor anterior e o novo valor.</w:t>
      </w:r>
    </w:p>
    <w:p w14:paraId="4F77C173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Quando o usuário alterar mais de um campo antes de um mesmo salvamento, deverá informar apenas uma justificativa para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operação. A justificativa será vinculada ao conjunto de campos modificados.</w:t>
      </w:r>
    </w:p>
    <w:p w14:paraId="40454A85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operação deve permitir múltiplos anexos. Quando anexo for obrigatório, o sistema deve exigir pelo menos um arquivo; todos os arquivos devem permanecer vinculados ao mesmo evento de alteração no Log de Auditoria.</w:t>
      </w:r>
    </w:p>
    <w:p w14:paraId="3D489FD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Se o usuário salvar uma alteração e posteriormente realizar nova alteração em outro momento, trata-se de novo evento e nova justificativa deve ser informada.</w:t>
      </w:r>
    </w:p>
    <w:p w14:paraId="2627E40D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exclusão de Estudo Realizado pode ocorrer tanto para registro migrado quanto para registro incluído manualmente, desde que o perfil esteja parametrizado. O dado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deve ser apagado fisicamente da auditoria.</w:t>
      </w:r>
    </w:p>
    <w:p w14:paraId="6364995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exclusão ou edição deve provocar recálculo imediato da existência de lacunas no percurso e da disponibilidade do botão Adicionar Estudos Realizados.</w:t>
      </w:r>
    </w:p>
    <w:p w14:paraId="255C9267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Os campos Total de Aula da BNCC, Total de Aulas da Parte Diversificada e Total de Carga Horária devem aceitar somente números inteiros iguais ou superiores a zero. Cada campo representa informação própria do estudo realizado e deve ser persistido de forma independente; o sistema não deverá recalcular ou substituir automaticamente a carga horária a partir dos totais de aulas.</w:t>
      </w:r>
    </w:p>
    <w:p w14:paraId="6B69386E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10.4 Reclassificação no percurso escolar</w:t>
      </w:r>
    </w:p>
    <w:p w14:paraId="3EA6CAF3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Quando o estudante possui registro de reclassificação, o sistema permite a emissão do Histórico Escolar mesmo que exista lacuna. O documento mantém a lacuna no percurso e registra automaticamente a informação da reclassificação no campo Observações.</w:t>
      </w:r>
    </w:p>
    <w:p w14:paraId="1FC490D7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Observação automática: “O(a) aluno(a) foi reclassificado(a) do {{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ano_serie_origem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>}} para o {{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ano_serie_destino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>}} em {{ano}}.”</w:t>
      </w:r>
    </w:p>
    <w:p w14:paraId="52F5434C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Caso a escola identifique que a reclassificação foi realizada de forma irregular e não exista possibilidade de correção no módulo de reclassificação, a escola pode inserir manualmente o estudo realizado correspondente à lacuna, com justificativa e anexo obrigatórios. A inclusão fica registrada na auditoria e é apresentada aos perfis de aprovação e validação.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40DCF09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623A77B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49A4C7B4" wp14:editId="1ECF27E5">
                  <wp:extent cx="6309360" cy="3576470"/>
                  <wp:effectExtent l="19050" t="19050" r="15240" b="2413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lass_estudos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6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15 - Aba Estudos Realizados com mensagem informativa de reclassificação.</w:t>
            </w:r>
          </w:p>
        </w:tc>
      </w:tr>
    </w:tbl>
    <w:p w14:paraId="77071264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3790757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5598D59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570A6DFF" wp14:editId="304BF8E5">
                  <wp:extent cx="6309360" cy="3451041"/>
                  <wp:effectExtent l="19050" t="19050" r="15240" b="165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lass_ob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510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16 - Observação automática gerada a partir da reclassificação.</w:t>
            </w:r>
          </w:p>
        </w:tc>
      </w:tr>
    </w:tbl>
    <w:p w14:paraId="3BF6F973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0CCC727E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10.5 Aba Notas</w:t>
      </w:r>
    </w:p>
    <w:p w14:paraId="1A510AB7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aba Notas permite registrar componentes curriculares, classificação, áreas de conhecimento e notas por ano/série. No MVP, os campos de nota permanecem abertos para preenchimento manual. Edições posteriores dependem de perfil e parametrização.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4"/>
        <w:gridCol w:w="2086"/>
        <w:gridCol w:w="1795"/>
        <w:gridCol w:w="4701"/>
      </w:tblGrid>
      <w:tr w:rsidR="005E0936" w:rsidRPr="00B36516" w14:paraId="38693FF1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3214D82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Campo/ação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64B47F6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7B8826D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Obrigatório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3148296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Comportamento</w:t>
            </w:r>
          </w:p>
        </w:tc>
      </w:tr>
      <w:tr w:rsidR="005E0936" w:rsidRPr="00B36516" w14:paraId="45D5EE07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8C6CD2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Área de Conhecimento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3DB836E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Texto derivado da matriz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5F1EA2B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35562BA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Agrupa componentes por área conforme a matriz aplicável e não deve permitir alteração arbitrária pelo usuário.</w:t>
            </w:r>
          </w:p>
        </w:tc>
      </w:tr>
      <w:tr w:rsidR="005E0936" w:rsidRPr="00B36516" w14:paraId="1F35F75C" w14:textId="77777777">
        <w:trPr>
          <w:jc w:val="center"/>
        </w:trPr>
        <w:tc>
          <w:tcPr>
            <w:tcW w:w="2160" w:type="dxa"/>
            <w:vAlign w:val="center"/>
          </w:tcPr>
          <w:p w14:paraId="3B19512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Componentes Curriculares</w:t>
            </w:r>
          </w:p>
        </w:tc>
        <w:tc>
          <w:tcPr>
            <w:tcW w:w="2016" w:type="dxa"/>
            <w:vAlign w:val="center"/>
          </w:tcPr>
          <w:p w14:paraId="554AC0A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Texto/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872" w:type="dxa"/>
            <w:vAlign w:val="center"/>
          </w:tcPr>
          <w:p w14:paraId="2FCE643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328" w:type="dxa"/>
            <w:vAlign w:val="center"/>
          </w:tcPr>
          <w:p w14:paraId="1BE79B1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Exibe componentes da matriz e componentes adicionados manualmente. Cada componente deve manter sua classificação oficial.</w:t>
            </w:r>
          </w:p>
        </w:tc>
      </w:tr>
      <w:tr w:rsidR="005E0936" w:rsidRPr="00B36516" w14:paraId="178D3B42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745F3FC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Classificação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051E16A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Texto automático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6E57AD0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se aplica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3496C84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Preenchida automaticamente conforme o componente curricular (Base Comum Curricular, Parte Diversificada ou outra classificação aplicável) e inibida para edição manual.</w:t>
            </w:r>
          </w:p>
        </w:tc>
      </w:tr>
      <w:tr w:rsidR="005E0936" w:rsidRPr="00B36516" w14:paraId="243240A3" w14:textId="77777777">
        <w:trPr>
          <w:jc w:val="center"/>
        </w:trPr>
        <w:tc>
          <w:tcPr>
            <w:tcW w:w="2160" w:type="dxa"/>
            <w:vAlign w:val="center"/>
          </w:tcPr>
          <w:p w14:paraId="20271E0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Colunas de ano/série</w:t>
            </w:r>
          </w:p>
        </w:tc>
        <w:tc>
          <w:tcPr>
            <w:tcW w:w="2016" w:type="dxa"/>
            <w:vAlign w:val="center"/>
          </w:tcPr>
          <w:p w14:paraId="17B8D91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Nota inteira ou código permitido</w:t>
            </w:r>
          </w:p>
        </w:tc>
        <w:tc>
          <w:tcPr>
            <w:tcW w:w="1872" w:type="dxa"/>
            <w:vAlign w:val="center"/>
          </w:tcPr>
          <w:p w14:paraId="296C8D8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Conforme componente</w:t>
            </w:r>
          </w:p>
        </w:tc>
        <w:tc>
          <w:tcPr>
            <w:tcW w:w="5328" w:type="dxa"/>
            <w:vAlign w:val="center"/>
          </w:tcPr>
          <w:p w14:paraId="447DABB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Aceita nota inteira de 0 a 10, sem casa decimal, ou os códigos N/A, ET, EP e ES.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obrigatoriedade depende da existência do componente no respectivo ano/série.</w:t>
            </w:r>
          </w:p>
        </w:tc>
      </w:tr>
      <w:tr w:rsidR="005E0936" w:rsidRPr="00B36516" w14:paraId="1E71F513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6E671E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Eletivas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1AD5A3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Componente/tema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326B47B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Quando existir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58AA75B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Quando houver temática cadastrada, deve aparecer o nome da temática estudada, não apenas “Eletivas”.</w:t>
            </w:r>
          </w:p>
        </w:tc>
      </w:tr>
      <w:tr w:rsidR="005E0936" w:rsidRPr="00B36516" w14:paraId="12D95873" w14:textId="77777777">
        <w:trPr>
          <w:jc w:val="center"/>
        </w:trPr>
        <w:tc>
          <w:tcPr>
            <w:tcW w:w="2160" w:type="dxa"/>
            <w:vAlign w:val="center"/>
          </w:tcPr>
          <w:p w14:paraId="14D3915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Salvar</w:t>
            </w:r>
          </w:p>
        </w:tc>
        <w:tc>
          <w:tcPr>
            <w:tcW w:w="2016" w:type="dxa"/>
            <w:vAlign w:val="center"/>
          </w:tcPr>
          <w:p w14:paraId="137BED0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1872" w:type="dxa"/>
            <w:vAlign w:val="center"/>
          </w:tcPr>
          <w:p w14:paraId="1442173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 para prosseguir</w:t>
            </w:r>
          </w:p>
        </w:tc>
        <w:tc>
          <w:tcPr>
            <w:tcW w:w="5328" w:type="dxa"/>
            <w:vAlign w:val="center"/>
          </w:tcPr>
          <w:p w14:paraId="4682613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Persiste os valores. Alteração posterior de informação já salva exige justificativa; a mesma operação pode reunir múltiplos campos alterados e múltiplos anexos.</w:t>
            </w:r>
          </w:p>
        </w:tc>
      </w:tr>
    </w:tbl>
    <w:p w14:paraId="3722EDD9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BAA824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520B6EE7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70831EA8" wp14:editId="69B728AE">
                  <wp:extent cx="6309360" cy="3493098"/>
                  <wp:effectExtent l="19050" t="19050" r="15240" b="1270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a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93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17 - Aba Notas com componentes curriculares e campos de notas por ano/série.</w:t>
            </w:r>
          </w:p>
        </w:tc>
      </w:tr>
    </w:tbl>
    <w:p w14:paraId="775519B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6C84A3D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10.5.1 Regras de preenchimento e alteração de notas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EE2CCE" w:rsidRPr="00B36516" w14:paraId="6A540FDC" w14:textId="77777777">
        <w:trPr>
          <w:tblHeader/>
        </w:trPr>
        <w:tc>
          <w:tcPr>
            <w:tcW w:w="5328" w:type="dxa"/>
            <w:shd w:val="clear" w:color="auto" w:fill="2E75B6"/>
            <w:vAlign w:val="center"/>
          </w:tcPr>
          <w:p w14:paraId="1CD4C80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Valor aceito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2A0A5B0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Significado/Regra</w:t>
            </w:r>
          </w:p>
        </w:tc>
      </w:tr>
      <w:tr w:rsidR="00EE2CCE" w:rsidRPr="00B36516" w14:paraId="231BB2F2" w14:textId="77777777">
        <w:tc>
          <w:tcPr>
            <w:tcW w:w="5328" w:type="dxa"/>
            <w:vAlign w:val="center"/>
          </w:tcPr>
          <w:p w14:paraId="35F15AB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0 a 10</w:t>
            </w:r>
          </w:p>
        </w:tc>
        <w:tc>
          <w:tcPr>
            <w:tcW w:w="5328" w:type="dxa"/>
            <w:vAlign w:val="center"/>
          </w:tcPr>
          <w:p w14:paraId="0731F89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Notas numéricas inteiras. Não são permitidas casas decimais.</w:t>
            </w:r>
          </w:p>
        </w:tc>
      </w:tr>
      <w:tr w:rsidR="00EE2CCE" w:rsidRPr="00B36516" w14:paraId="18CC651F" w14:textId="77777777">
        <w:tc>
          <w:tcPr>
            <w:tcW w:w="5328" w:type="dxa"/>
            <w:vAlign w:val="center"/>
          </w:tcPr>
          <w:p w14:paraId="78ACB6D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N/A</w:t>
            </w:r>
          </w:p>
        </w:tc>
        <w:tc>
          <w:tcPr>
            <w:tcW w:w="5328" w:type="dxa"/>
            <w:vAlign w:val="center"/>
          </w:tcPr>
          <w:p w14:paraId="14EE660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Avaliado.</w:t>
            </w:r>
          </w:p>
        </w:tc>
      </w:tr>
      <w:tr w:rsidR="00EE2CCE" w:rsidRPr="00B36516" w14:paraId="53E98DE6" w14:textId="77777777">
        <w:tc>
          <w:tcPr>
            <w:tcW w:w="5328" w:type="dxa"/>
            <w:vAlign w:val="center"/>
          </w:tcPr>
          <w:p w14:paraId="74501C8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ET</w:t>
            </w:r>
          </w:p>
        </w:tc>
        <w:tc>
          <w:tcPr>
            <w:tcW w:w="5328" w:type="dxa"/>
            <w:vAlign w:val="center"/>
          </w:tcPr>
          <w:p w14:paraId="4063E8D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Engajamento Total.</w:t>
            </w:r>
          </w:p>
        </w:tc>
      </w:tr>
      <w:tr w:rsidR="00EE2CCE" w:rsidRPr="00B36516" w14:paraId="6DA1AEB2" w14:textId="77777777">
        <w:tc>
          <w:tcPr>
            <w:tcW w:w="5328" w:type="dxa"/>
            <w:vAlign w:val="center"/>
          </w:tcPr>
          <w:p w14:paraId="41F5970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EP</w:t>
            </w:r>
          </w:p>
        </w:tc>
        <w:tc>
          <w:tcPr>
            <w:tcW w:w="5328" w:type="dxa"/>
            <w:vAlign w:val="center"/>
          </w:tcPr>
          <w:p w14:paraId="05B0E08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Engajamento Parcial.</w:t>
            </w:r>
          </w:p>
        </w:tc>
      </w:tr>
      <w:tr w:rsidR="00EE2CCE" w:rsidRPr="00B36516" w14:paraId="407A4BA5" w14:textId="77777777">
        <w:tc>
          <w:tcPr>
            <w:tcW w:w="5328" w:type="dxa"/>
            <w:vAlign w:val="center"/>
          </w:tcPr>
          <w:p w14:paraId="6EB7C9D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ES</w:t>
            </w:r>
          </w:p>
        </w:tc>
        <w:tc>
          <w:tcPr>
            <w:tcW w:w="5328" w:type="dxa"/>
            <w:vAlign w:val="center"/>
          </w:tcPr>
          <w:p w14:paraId="1BC71B9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Engajamento Satisfatório.</w:t>
            </w:r>
          </w:p>
        </w:tc>
      </w:tr>
    </w:tbl>
    <w:p w14:paraId="2EB4BFFA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sistema deve aceitar apenas os valores previstos na tabela. Valores decimais, números fora do intervalo de 0 a 10 ou siglas diferentes das permitidas devem ser rejeitados.</w:t>
      </w:r>
    </w:p>
    <w:p w14:paraId="673594C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Nota 0 é valor válido e não pode ser interpretada como ausência de lançamento. Campo sem informação deve ser mantido como nulo/vazio.</w:t>
      </w:r>
    </w:p>
    <w:p w14:paraId="0D99E15A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O primeiro preenchimento antes do salvamento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exige justificativa. Após um valor ter sido salvo, qualquer alteração posterior desse valor exige justificativa.</w:t>
      </w:r>
    </w:p>
    <w:p w14:paraId="6366F69C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Quando o usuário alterar duas ou mais notas/campos já salvos antes de um mesmo salvamento, deverá informar uma única justificativa para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operação. O sistema deve registrar individualmente os valores anteriores e novos, vinculando-os à justificativa comum.</w:t>
      </w:r>
    </w:p>
    <w:p w14:paraId="000FB25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alteração deve permitir múltiplos anexos. Quando o fluxo exigir comprovação, pelo menos um anexo deve ser informado; anexos adicionais podem ser incluídos na mesma operação.</w:t>
      </w:r>
    </w:p>
    <w:p w14:paraId="753A5EA4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As justificativas de alterações salvas devem ser inseridas automaticamente na aba Observação no momento da persistência da alteração. O usuário poderá editar ou remover o texto visível enquanto o documento estiver em Em elaboração ou Devolvido, sem apagar o evento original do Log de Auditoria.</w:t>
      </w:r>
    </w:p>
    <w:p w14:paraId="5B4DB702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10.6 Adicionar disciplina</w:t>
      </w:r>
    </w:p>
    <w:p w14:paraId="4F72B1E6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Adicionar Disciplina permite complementar a grade exibida no Histórico Escolar. A funcionalidade deve estar sujeita à parametrização por perfil, assim como a ação de excluir disciplina.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56"/>
        <w:gridCol w:w="1918"/>
        <w:gridCol w:w="1676"/>
        <w:gridCol w:w="4596"/>
      </w:tblGrid>
      <w:tr w:rsidR="005E0936" w:rsidRPr="00B36516" w14:paraId="500B67BD" w14:textId="77777777">
        <w:trPr>
          <w:tblHeader/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7E1FAD2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2042A0E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3722F7B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Obrigatório</w:t>
            </w:r>
          </w:p>
        </w:tc>
        <w:tc>
          <w:tcPr>
            <w:tcW w:w="5040" w:type="dxa"/>
            <w:shd w:val="clear" w:color="auto" w:fill="2E75B6"/>
            <w:vAlign w:val="center"/>
          </w:tcPr>
          <w:p w14:paraId="5385D36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Regra</w:t>
            </w:r>
          </w:p>
        </w:tc>
      </w:tr>
      <w:tr w:rsidR="005E0936" w:rsidRPr="00B36516" w14:paraId="03E5AA93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6097914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Área de Conhecimento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31AD45E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5F5FAB7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441304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Lista áreas disponíveis para o tipo de ensino/matriz.</w:t>
            </w:r>
          </w:p>
        </w:tc>
      </w:tr>
      <w:tr w:rsidR="005E0936" w:rsidRPr="00B36516" w14:paraId="5C5402B7" w14:textId="77777777">
        <w:trPr>
          <w:jc w:val="center"/>
        </w:trPr>
        <w:tc>
          <w:tcPr>
            <w:tcW w:w="2592" w:type="dxa"/>
            <w:vAlign w:val="center"/>
          </w:tcPr>
          <w:p w14:paraId="1CCD854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Componente Curricular</w:t>
            </w:r>
          </w:p>
        </w:tc>
        <w:tc>
          <w:tcPr>
            <w:tcW w:w="2016" w:type="dxa"/>
            <w:vAlign w:val="center"/>
          </w:tcPr>
          <w:p w14:paraId="137E86E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780B0A4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040" w:type="dxa"/>
            <w:vAlign w:val="center"/>
          </w:tcPr>
          <w:p w14:paraId="5A968AB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Lista componentes compatíveis com a área selecionada.</w:t>
            </w:r>
          </w:p>
        </w:tc>
      </w:tr>
      <w:tr w:rsidR="005E0936" w:rsidRPr="00B36516" w14:paraId="102E5BDD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1DF912D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Classificação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77541B8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Texto automático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70B0823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se aplica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3E81AF4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Preenchida automaticamente pelo sistema conforme o Componente Curricular selecionado, indicando sua classificação oficial. Campo inibido para edição manual.</w:t>
            </w:r>
          </w:p>
        </w:tc>
      </w:tr>
      <w:tr w:rsidR="005E0936" w:rsidRPr="00B36516" w14:paraId="0D62B90D" w14:textId="77777777">
        <w:trPr>
          <w:jc w:val="center"/>
        </w:trPr>
        <w:tc>
          <w:tcPr>
            <w:tcW w:w="2592" w:type="dxa"/>
            <w:vAlign w:val="center"/>
          </w:tcPr>
          <w:p w14:paraId="5D86E6A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Salvar</w:t>
            </w:r>
          </w:p>
        </w:tc>
        <w:tc>
          <w:tcPr>
            <w:tcW w:w="2016" w:type="dxa"/>
            <w:vAlign w:val="center"/>
          </w:tcPr>
          <w:p w14:paraId="1B4C804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1728" w:type="dxa"/>
            <w:vAlign w:val="center"/>
          </w:tcPr>
          <w:p w14:paraId="60E2AA5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040" w:type="dxa"/>
            <w:vAlign w:val="center"/>
          </w:tcPr>
          <w:p w14:paraId="72ADB76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Inclui a disciplina na aba Notas.</w:t>
            </w:r>
          </w:p>
        </w:tc>
      </w:tr>
      <w:tr w:rsidR="005E0936" w:rsidRPr="00B36516" w14:paraId="3224A430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1F61E34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Fechar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0959773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483FFB1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991317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Fecha o modal sem gravar quando não houver salvamento.</w:t>
            </w:r>
          </w:p>
        </w:tc>
      </w:tr>
    </w:tbl>
    <w:p w14:paraId="42BB911E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EB8D94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0BAF0E9" w14:textId="77777777" w:rsidR="005E0936" w:rsidRPr="00B36516" w:rsidRDefault="00987A40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2ECDFA9E" wp14:editId="32A0865D">
                  <wp:extent cx="6766560" cy="3948430"/>
                  <wp:effectExtent l="19050" t="19050" r="15240" b="13970"/>
                  <wp:docPr id="4142411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411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9484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18 - Modal Adicionar Disciplina.</w:t>
            </w:r>
          </w:p>
        </w:tc>
      </w:tr>
    </w:tbl>
    <w:p w14:paraId="647499A9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837E7EC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10.7 Aba Observação e envio para aprovação</w:t>
      </w:r>
    </w:p>
    <w:p w14:paraId="43C9286B" w14:textId="77777777" w:rsidR="00987A40" w:rsidRPr="00B36516" w:rsidRDefault="00987A40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aba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Observação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permite o registro de informações complementares ao Histórico Escolar e apresenta, automaticamente, as informações provenientes de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reclassificações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e as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justificativas de alterações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realizadas nas abas anteriores.</w:t>
      </w:r>
    </w:p>
    <w:p w14:paraId="172068FD" w14:textId="77777777" w:rsidR="00987A40" w:rsidRPr="00B36516" w:rsidRDefault="00987A40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lastRenderedPageBreak/>
        <w:t xml:space="preserve">Enquanto o documento estiver em Em elaboração ou Devolvido, o perfil autorizado poderá editar integralmente o texto exibido no campo Observação, inclusive remover trechos inseridos automaticamente por reclassificação ou por justificativas de alterações.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edição ou exclusão do texto visível afeta somente a composição da Observação que será exibida no documento; não exclui nem altera os registros de origem, justificativas, valores anterior/novo ou eventos preservados no Log de Auditoria. Nos demais status, a Observação deverá permanecer somente leitura.</w:t>
      </w:r>
    </w:p>
    <w:p w14:paraId="51687CC3" w14:textId="77777777" w:rsidR="00987A40" w:rsidRPr="00B36516" w:rsidRDefault="00987A40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087304A" w14:textId="77777777" w:rsidR="00987A40" w:rsidRPr="00B36516" w:rsidRDefault="00987A40" w:rsidP="00B36516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O campo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Observação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não é obrigatório para o salvamento do documento.</w:t>
      </w:r>
    </w:p>
    <w:p w14:paraId="4D544C7E" w14:textId="77777777" w:rsidR="00987A40" w:rsidRPr="00B36516" w:rsidRDefault="00987A40" w:rsidP="00B36516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As justificativas relacionadas às alterações realizadas nas abas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Estudos Realizados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e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Notas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são inseridas automaticamente na Observação e permanecem registradas no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Log de Auditoria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independentemente de eventual edição ou exclusão do texto exibido nesta aba.</w:t>
      </w:r>
    </w:p>
    <w:p w14:paraId="36074DCC" w14:textId="77777777" w:rsidR="00987A40" w:rsidRPr="00B36516" w:rsidRDefault="00987A40" w:rsidP="00B36516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O botão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Enviar para Aprovação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ficará disponível somente após o salvamento e a validação de todas as informações obrigatórias do Histórico Escolar.</w:t>
      </w:r>
    </w:p>
    <w:p w14:paraId="514064A6" w14:textId="77777777" w:rsidR="00987A40" w:rsidRPr="00B36516" w:rsidRDefault="00987A40" w:rsidP="00B36516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Caso o usuário tente enviar para aprovação um Histórico Escolar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sem o preenchimento das notas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o sistema deverá apresentar um alerta informando a ausência dessas informações antes de prosseguir com o envio.</w:t>
      </w:r>
    </w:p>
    <w:p w14:paraId="2E621078" w14:textId="77777777" w:rsidR="00987A40" w:rsidRPr="00B36516" w:rsidRDefault="00987A40" w:rsidP="00B36516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Ao realizar o envio para aprovação, o documento deverá ser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assinado digitalmente via GOV.BR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pelo perfil responsável pela ação.</w:t>
      </w:r>
    </w:p>
    <w:p w14:paraId="031E8F1C" w14:textId="77777777" w:rsidR="00987A40" w:rsidRPr="00B36516" w:rsidRDefault="00987A40" w:rsidP="00B36516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Após a conclusão do envio, o sistema deverá apresentar a mensagem: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“Histórico assinado digitalmente via GOV.BR e enviado para aprovação com sucesso.”</w:t>
      </w:r>
    </w:p>
    <w:p w14:paraId="4664CB89" w14:textId="77777777" w:rsidR="005E0936" w:rsidRPr="00B36516" w:rsidRDefault="00987A40" w:rsidP="00B36516">
      <w:pPr>
        <w:pStyle w:val="Commarcadore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noProof/>
          <w:sz w:val="24"/>
          <w:szCs w:val="24"/>
          <w:lang w:val="pt-BR"/>
        </w:rPr>
        <w:drawing>
          <wp:inline distT="0" distB="0" distL="0" distR="0" wp14:anchorId="2EDE91A1" wp14:editId="03F81FB9">
            <wp:extent cx="6766560" cy="3248025"/>
            <wp:effectExtent l="19050" t="19050" r="15240" b="28575"/>
            <wp:docPr id="1334883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834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48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A80CBA8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23E1209D" w14:textId="77777777" w:rsidR="00987A40" w:rsidRPr="00B36516" w:rsidRDefault="00987A40" w:rsidP="00B36516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i/>
                <w:noProof/>
                <w:color w:val="595959"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1CA66D68" wp14:editId="35C632E4">
                  <wp:extent cx="6766560" cy="3469640"/>
                  <wp:effectExtent l="19050" t="19050" r="15240" b="16510"/>
                  <wp:docPr id="14558971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89712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4696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noProof/>
                <w:color w:val="595959"/>
                <w:sz w:val="24"/>
                <w:szCs w:val="24"/>
                <w:lang w:val="pt-BR"/>
              </w:rPr>
              <w:drawing>
                <wp:inline distT="0" distB="0" distL="0" distR="0" wp14:anchorId="71B455FC" wp14:editId="029CCF07">
                  <wp:extent cx="6766560" cy="3616325"/>
                  <wp:effectExtent l="19050" t="19050" r="15240" b="22225"/>
                  <wp:docPr id="6818128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1282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616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ACE95A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19 - Aba Observação com campo editável e ação Enviar para Aprovação.</w:t>
            </w:r>
          </w:p>
        </w:tc>
      </w:tr>
      <w:tr w:rsidR="00987A40" w:rsidRPr="00B36516" w14:paraId="7542E04E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5A11BB14" w14:textId="77777777" w:rsidR="00987A40" w:rsidRPr="00B36516" w:rsidRDefault="00987A40" w:rsidP="00B36516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i/>
                <w:noProof/>
                <w:color w:val="595959"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30BF8C2F" wp14:editId="14D78A28">
                  <wp:extent cx="6766560" cy="3230245"/>
                  <wp:effectExtent l="19050" t="19050" r="15240" b="27305"/>
                  <wp:docPr id="20038245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2455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2302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A40" w:rsidRPr="00B36516" w14:paraId="2AFC33D5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21A3FBB6" w14:textId="77777777" w:rsidR="00987A40" w:rsidRPr="00B36516" w:rsidRDefault="00987A40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  <w:tr w:rsidR="00987A40" w:rsidRPr="00B36516" w14:paraId="1E72AFD2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285D4D7E" w14:textId="77777777" w:rsidR="00987A40" w:rsidRPr="00B36516" w:rsidRDefault="00987A40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</w:p>
        </w:tc>
      </w:tr>
    </w:tbl>
    <w:p w14:paraId="30CFC4FC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1D85DB0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DC4CC24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3F8C0D6" wp14:editId="3B1F2845">
                  <wp:extent cx="6309360" cy="3561254"/>
                  <wp:effectExtent l="19050" t="19050" r="15240" b="203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io_sucesso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612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20 - Mensagem de sucesso do envio para aprovação com assinatura GOV.BR.</w:t>
            </w:r>
          </w:p>
        </w:tc>
      </w:tr>
    </w:tbl>
    <w:p w14:paraId="148F1643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5055BC6A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lastRenderedPageBreak/>
        <w:t>10.7.1 Validações finais antes do envio</w:t>
      </w:r>
    </w:p>
    <w:p w14:paraId="042A119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botão Enviar para Aprovação deve permanecer disponível somente para perfil autorizado e status Em elaboração ou Devolvido. Quando a própria tela identificar pendência obrigatória, a ação deve ficar inibida.</w:t>
      </w:r>
    </w:p>
    <w:p w14:paraId="5CF0A018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No acionamento do envio, o servidor deve executar novamente todas as validações de integridade, independentemente do estado visual do botão. Havendo nota obrigatória ausente, campo inválido, alteração sem justificativa/anexo exigido ou inconsistência de percurso, o envio deve ser bloqueado e o motivo informado ao usuário.</w:t>
      </w:r>
    </w:p>
    <w:p w14:paraId="163AB04F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assinatura GOV.BR deve ocorrer sobre a versão exata que será submetida. Após sucesso, a versão é congelada, o status passa para Aguardando Aprovação e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edição fica bloqueada.</w:t>
      </w:r>
    </w:p>
    <w:p w14:paraId="648A7647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Se a assinatura falhar ou for cancelada, o documento permanece no status anterior e continua editável, sem gerar versão submetida concluída.</w:t>
      </w:r>
    </w:p>
    <w:p w14:paraId="2EE868BF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11. Estudante sem rendimento aprovado e liberação excepcional</w:t>
      </w:r>
    </w:p>
    <w:p w14:paraId="250730E5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Antes de abrir o modal de emissão, o sistema verifica se o estudante possui rendimento final aprovado no ano/série de conclusão. Quando não possui rendimento aprovado, a emissão pela escola é bloqueada e o modal de emissão não é aberto.</w:t>
      </w:r>
    </w:p>
    <w:p w14:paraId="1FEB7BF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Mensagem exibida ao perfil da escola: “Aluno não possui rendimento aprovado.”</w:t>
      </w:r>
    </w:p>
    <w:p w14:paraId="27FE694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exceção de regularização de vida escolar ou convalidação é tratada pelo Órgão Central.</w:t>
      </w:r>
    </w:p>
    <w:p w14:paraId="66188587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Liberar Emissão fica disponível apenas para o Órgão Central e apenas para alunos sem rendimento aprovado e com status compatível com início de emissão.</w:t>
      </w:r>
    </w:p>
    <w:p w14:paraId="55C77E9B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liberação não emite o documento automaticamente; ela habilita a escola a iniciar a emissão.</w:t>
      </w:r>
    </w:p>
    <w:p w14:paraId="6150F618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gera registro no Log de Auditoria com usuário, perfil, data/hora, aluno, RA, escola, URE, tipo de ensino e indicação de liberação excepcional.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C502BEE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9FDE53C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09B8A10E" wp14:editId="0B0744B2">
                  <wp:extent cx="6309360" cy="323962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rendimento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39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21 - Bloqueio de emissão para aluno sem rendimento aprovado.</w:t>
            </w:r>
          </w:p>
        </w:tc>
      </w:tr>
    </w:tbl>
    <w:p w14:paraId="4AB20A20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ACA221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6EA121F" w14:textId="77777777" w:rsidR="00C908C4" w:rsidRDefault="0052314E" w:rsidP="00B36516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30E31364" wp14:editId="2CBCF2C0">
                  <wp:extent cx="6309360" cy="3117749"/>
                  <wp:effectExtent l="19050" t="19050" r="15240" b="260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_liberar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177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B3E19" w14:textId="7BA42124" w:rsidR="005E0936" w:rsidRPr="00B36516" w:rsidRDefault="00C908C4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C908C4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drawing>
                <wp:inline distT="0" distB="0" distL="0" distR="0" wp14:anchorId="62986D85" wp14:editId="0E44CF51">
                  <wp:extent cx="6766560" cy="3754755"/>
                  <wp:effectExtent l="19050" t="19050" r="15240" b="17145"/>
                  <wp:docPr id="11013040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30400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7547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22 - Ação Liberar Emissão disponível para o Órgão Central.</w:t>
            </w:r>
          </w:p>
        </w:tc>
      </w:tr>
    </w:tbl>
    <w:p w14:paraId="5789CFF9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5B515EB9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5CFC6F94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4A19CE3C" wp14:editId="53D1D82C">
                  <wp:extent cx="6309360" cy="3319087"/>
                  <wp:effectExtent l="19050" t="19050" r="15240" b="152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berar_sucesso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190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23 - Mensagem de sucesso após liberação da emissão pelo Órgão Central.</w:t>
            </w:r>
          </w:p>
        </w:tc>
      </w:tr>
    </w:tbl>
    <w:p w14:paraId="5BABD6DE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A5EDF8F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11.1 Campos e regras da liberação excepcional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EE2CCE" w:rsidRPr="00B36516" w14:paraId="337377C3" w14:textId="77777777">
        <w:trPr>
          <w:tblHeader/>
        </w:trPr>
        <w:tc>
          <w:tcPr>
            <w:tcW w:w="2664" w:type="dxa"/>
            <w:shd w:val="clear" w:color="auto" w:fill="2E75B6"/>
            <w:vAlign w:val="center"/>
          </w:tcPr>
          <w:p w14:paraId="54B353C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664" w:type="dxa"/>
            <w:shd w:val="clear" w:color="auto" w:fill="2E75B6"/>
            <w:vAlign w:val="center"/>
          </w:tcPr>
          <w:p w14:paraId="7EA1E98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2664" w:type="dxa"/>
            <w:shd w:val="clear" w:color="auto" w:fill="2E75B6"/>
            <w:vAlign w:val="center"/>
          </w:tcPr>
          <w:p w14:paraId="24890A5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2664" w:type="dxa"/>
            <w:shd w:val="clear" w:color="auto" w:fill="2E75B6"/>
            <w:vAlign w:val="center"/>
          </w:tcPr>
          <w:p w14:paraId="385F19F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Comportamento</w:t>
            </w:r>
          </w:p>
        </w:tc>
      </w:tr>
      <w:tr w:rsidR="00EE2CCE" w:rsidRPr="00B36516" w14:paraId="6CE9364B" w14:textId="77777777">
        <w:tc>
          <w:tcPr>
            <w:tcW w:w="2664" w:type="dxa"/>
            <w:vAlign w:val="center"/>
          </w:tcPr>
          <w:p w14:paraId="6FC650A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Justificativa</w:t>
            </w:r>
          </w:p>
        </w:tc>
        <w:tc>
          <w:tcPr>
            <w:tcW w:w="2664" w:type="dxa"/>
            <w:vAlign w:val="center"/>
          </w:tcPr>
          <w:p w14:paraId="2611D8B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</w:p>
        </w:tc>
        <w:tc>
          <w:tcPr>
            <w:tcW w:w="2664" w:type="dxa"/>
            <w:vAlign w:val="center"/>
          </w:tcPr>
          <w:p w14:paraId="15B38C4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2664" w:type="dxa"/>
            <w:vAlign w:val="center"/>
          </w:tcPr>
          <w:p w14:paraId="2418F7D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Opções: Regularização de Vida Escolar; Convalidação; Pedido Judicial.</w:t>
            </w:r>
          </w:p>
        </w:tc>
      </w:tr>
      <w:tr w:rsidR="00EE2CCE" w:rsidRPr="00B36516" w14:paraId="0782EAF8" w14:textId="77777777">
        <w:tc>
          <w:tcPr>
            <w:tcW w:w="2664" w:type="dxa"/>
            <w:vAlign w:val="center"/>
          </w:tcPr>
          <w:p w14:paraId="49D4BBC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Anexo</w:t>
            </w:r>
          </w:p>
        </w:tc>
        <w:tc>
          <w:tcPr>
            <w:tcW w:w="2664" w:type="dxa"/>
            <w:vAlign w:val="center"/>
          </w:tcPr>
          <w:p w14:paraId="0133B32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Upload múltiplo</w:t>
            </w:r>
          </w:p>
        </w:tc>
        <w:tc>
          <w:tcPr>
            <w:tcW w:w="2664" w:type="dxa"/>
            <w:vAlign w:val="center"/>
          </w:tcPr>
          <w:p w14:paraId="376CC96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2664" w:type="dxa"/>
            <w:vAlign w:val="center"/>
          </w:tcPr>
          <w:p w14:paraId="6377D71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Exige pelo menos um documento comprobatório e permite anexos adicionais.</w:t>
            </w:r>
          </w:p>
        </w:tc>
      </w:tr>
      <w:tr w:rsidR="00EE2CCE" w:rsidRPr="00B36516" w14:paraId="4179E36A" w14:textId="77777777">
        <w:tc>
          <w:tcPr>
            <w:tcW w:w="2664" w:type="dxa"/>
            <w:vAlign w:val="center"/>
          </w:tcPr>
          <w:p w14:paraId="447CD14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Confirmar Liberação</w:t>
            </w:r>
          </w:p>
        </w:tc>
        <w:tc>
          <w:tcPr>
            <w:tcW w:w="2664" w:type="dxa"/>
            <w:vAlign w:val="center"/>
          </w:tcPr>
          <w:p w14:paraId="0374AE6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2664" w:type="dxa"/>
            <w:vAlign w:val="center"/>
          </w:tcPr>
          <w:p w14:paraId="2E53DF6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2664" w:type="dxa"/>
            <w:vAlign w:val="center"/>
          </w:tcPr>
          <w:p w14:paraId="62ADD2B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Somente habilitado após preenchimento da justificativa e inclusão de anexo.</w:t>
            </w:r>
          </w:p>
        </w:tc>
      </w:tr>
    </w:tbl>
    <w:p w14:paraId="7C163C0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liberação excepcional não altera nem regulariza o rendimento original do estudante; apenas autoriza o início do fluxo de emissão para o caso específico.</w:t>
      </w:r>
    </w:p>
    <w:p w14:paraId="7C0A2000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liberação deve ficar registrada com aluno, RA, escola, URE, tipo de ensino, justificativa, anexos, usuário, perfil e data/hora.</w:t>
      </w:r>
    </w:p>
    <w:p w14:paraId="2B7A8E3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Após a liberação,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escola deve visualizar a ação Emitir conforme sua parametrização e iniciar o fluxo normal de elaboração, aprovação e validação.</w:t>
      </w:r>
    </w:p>
    <w:p w14:paraId="17AEDBA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Caso o documento já esteja em elaboração ou em etapa posterior, nova liberação não deve ser aplicada ao mesmo ciclo.</w:t>
      </w:r>
    </w:p>
    <w:p w14:paraId="2A2E53D1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12. Fluxo de aprovação - Diretor de Escola</w:t>
      </w:r>
    </w:p>
    <w:p w14:paraId="4E5235D8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Diretor de Escola atua sobre documentos em status Aguardando Aprovação. A aprovação confirma a conferência da escrituração escolar e envia o documento para validação do Supervisor. A devolução exige justificativa e retorna o documento para correção pela escola.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69A292F7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2E86CCB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1B09D267" wp14:editId="0784E36E">
                  <wp:extent cx="6309360" cy="3488074"/>
                  <wp:effectExtent l="19050" t="19050" r="15240" b="171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tor_gri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880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24 - Grid do Diretor de Escola com documentos aguardando aprovação.</w:t>
            </w:r>
          </w:p>
        </w:tc>
      </w:tr>
    </w:tbl>
    <w:p w14:paraId="1CED0B2A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4CD20048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12.1 Aprovação individual</w:t>
      </w:r>
    </w:p>
    <w:p w14:paraId="2F61A29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Aprovar Emissão fica habilitada somente para status Aguardando Aprovação.</w:t>
      </w:r>
    </w:p>
    <w:p w14:paraId="4FA6A1C4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modal de aprovação apresenta prévia do PDF, botão Baixar PDF, indicação de informações modificadas e campo de justificativa de devolução.</w:t>
      </w:r>
    </w:p>
    <w:p w14:paraId="4698B72A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Quando houver justificativa de devolução preenchida, a </w:t>
      </w:r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>ação Aprovar</w:t>
      </w:r>
      <w:proofErr w:type="gram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fica desabilitada.</w:t>
      </w:r>
    </w:p>
    <w:p w14:paraId="6BB7B3BA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Ao aprovar, o Diretor assina digitalmente via GOV.BR e o status passa para Aguardando Validação.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45EB14DB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176CEE0" w14:textId="77777777" w:rsidR="005E0936" w:rsidRPr="00B36516" w:rsidRDefault="0015766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3CE5C908" wp14:editId="7981654E">
                  <wp:extent cx="6766560" cy="3562985"/>
                  <wp:effectExtent l="19050" t="19050" r="15240" b="18415"/>
                  <wp:docPr id="6674554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5541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629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25 - Modal de aprovação do Histórico Escolar pelo Diretor de Escola.</w:t>
            </w:r>
          </w:p>
        </w:tc>
      </w:tr>
    </w:tbl>
    <w:p w14:paraId="668BF93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344BCDD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2E48840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2EBBD517" wp14:editId="0E02E453">
                  <wp:extent cx="6309360" cy="3557935"/>
                  <wp:effectExtent l="19050" t="19050" r="15240" b="2349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ificacoes_estudos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79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26 - Visualização de informações modificadas antes da aprovação.</w:t>
            </w:r>
          </w:p>
        </w:tc>
      </w:tr>
    </w:tbl>
    <w:p w14:paraId="5B24EC6D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28EEF56" w14:textId="77777777" w:rsidR="005E0936" w:rsidRPr="00B36516" w:rsidRDefault="0052314E" w:rsidP="00B36516">
      <w:pPr>
        <w:pStyle w:val="Ttulo3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Texto da confirmação de aprovação</w:t>
      </w:r>
    </w:p>
    <w:p w14:paraId="308072A3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“Declaro que conferi a escrituração escolar do(a) aluno(a) {{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nome_aluno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>}} {{RA}} e que os dados constantes neste Histórico Escolar estão em conformidade com os registros oficiais da unidade escolar. Estou ciente de que a aprovação deste documento representa a validação das informações nele contidas, assumindo a responsabilidade pela sua veracidade e autenticidade, para todos os efeitos legais e administrativos.”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3B79F5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ABA9A20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1F433F8B" wp14:editId="1BCA428D">
                  <wp:extent cx="6309360" cy="3553965"/>
                  <wp:effectExtent l="19050" t="19050" r="15240" b="279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confirmacao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3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27 - Confirmação de aprovação do Histórico Escolar.</w:t>
            </w:r>
          </w:p>
        </w:tc>
      </w:tr>
    </w:tbl>
    <w:p w14:paraId="66685452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4C7CEE1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B77C2E7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253207AE" wp14:editId="66F83627">
                  <wp:extent cx="6309360" cy="3534821"/>
                  <wp:effectExtent l="19050" t="19050" r="15240" b="279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sucesso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348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28 - Sucesso da aprovação com assinatura GOV.BR.</w:t>
            </w:r>
          </w:p>
        </w:tc>
      </w:tr>
    </w:tbl>
    <w:p w14:paraId="6FC6977C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0AE538E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12.2 Devolução para correção</w:t>
      </w:r>
    </w:p>
    <w:p w14:paraId="2AC82A75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devolução exige preenchimento obrigatório da justificativa.</w:t>
      </w:r>
    </w:p>
    <w:p w14:paraId="5C11830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Se o Diretor clicar em Devolver sem justificativa, o sistema exibe: “Informe a justificativa para devolver o documento.”</w:t>
      </w:r>
    </w:p>
    <w:p w14:paraId="26DB6F31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justificativa fica registrada em auditoria e visível na correção do fluxo.</w:t>
      </w:r>
    </w:p>
    <w:p w14:paraId="4B457C9F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Mensagem de sucesso: “Histórico devolvido para correção com sucesso. Justificativa registrada em auditoria.”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5544835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3CAC717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182486D1" wp14:editId="4C54BBF1">
                  <wp:extent cx="6309360" cy="355726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volver_aviso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29 - Validação de justificativa obrigatória para devolução.</w:t>
            </w:r>
          </w:p>
        </w:tc>
      </w:tr>
    </w:tbl>
    <w:p w14:paraId="406F6D1C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22DA39D9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DB9901C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9BAF958" wp14:editId="44FC9B48">
                  <wp:extent cx="6309360" cy="3541001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volver_sucesso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30 - Sucesso da devolução para correção.</w:t>
            </w:r>
          </w:p>
        </w:tc>
      </w:tr>
    </w:tbl>
    <w:p w14:paraId="28E9EBBC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1056417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12.3 Aprovação em lote</w:t>
      </w:r>
    </w:p>
    <w:p w14:paraId="36DD833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Aprovar em Lote aparece quando a tela está filtrada por status Aguardando Aprovação e o perfil possui permissão.</w:t>
      </w:r>
    </w:p>
    <w:p w14:paraId="6AFF01E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coluna de 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checkbox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é exibida após acionar Aprovar em Lote.</w:t>
      </w:r>
    </w:p>
    <w:p w14:paraId="53F82A7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botão Salvar Aprovação aparece quando pelo menos um estudante está selecionado.</w:t>
      </w:r>
    </w:p>
    <w:p w14:paraId="72812E41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Cada estudante aprovado em lote gera registro individual de auditoria.</w:t>
      </w:r>
    </w:p>
    <w:p w14:paraId="60D86175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Texto da confirmação em lote: “Declaro que realizei a conferência dos registros escolares dos alunos selecionados para aprovação em lote e que, com base nas informações constantes nos sistemas oficiais e nos critérios estabelecidos pela Secretaria da Educação do Estado de São Paulo, considero aptos os respectivos Históricos Escolares para validação. Estou ciente de que esta ação será aplicada a todos os alunos selecionados e assumo a responsabilidade pela validação das informações, para os fins legais e administrativos cabíveis.”</w:t>
      </w:r>
    </w:p>
    <w:p w14:paraId="681FAA6E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noProof/>
          <w:sz w:val="24"/>
          <w:szCs w:val="24"/>
          <w:lang w:val="pt-BR"/>
        </w:rPr>
        <w:drawing>
          <wp:inline distT="0" distB="0" distL="0" distR="0" wp14:anchorId="4C4F211D" wp14:editId="58234F1D">
            <wp:extent cx="6766560" cy="3578860"/>
            <wp:effectExtent l="19050" t="19050" r="15240" b="21590"/>
            <wp:docPr id="1117915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54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78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DA3181" w14:textId="19089370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Figura </w:t>
      </w:r>
      <w:r w:rsidR="00C908C4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31</w:t>
      </w: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 – Filtro de </w:t>
      </w:r>
      <w:proofErr w:type="gramStart"/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status Aguardando</w:t>
      </w:r>
      <w:proofErr w:type="gramEnd"/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 validação</w:t>
      </w:r>
    </w:p>
    <w:p w14:paraId="4AA9D8C9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noProof/>
          <w:sz w:val="24"/>
          <w:szCs w:val="24"/>
          <w:lang w:val="pt-BR"/>
        </w:rPr>
        <w:lastRenderedPageBreak/>
        <w:drawing>
          <wp:inline distT="0" distB="0" distL="0" distR="0" wp14:anchorId="295834FA" wp14:editId="684DDE3E">
            <wp:extent cx="6766560" cy="3422650"/>
            <wp:effectExtent l="19050" t="19050" r="15240" b="25400"/>
            <wp:docPr id="79292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247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42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EE7653" w14:textId="5E27B99D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Figura </w:t>
      </w:r>
      <w:r w:rsidR="00C908C4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32</w:t>
      </w: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 – Após clicar em aprovar em lote</w:t>
      </w:r>
    </w:p>
    <w:p w14:paraId="073E5028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noProof/>
          <w:color w:val="595959"/>
          <w:sz w:val="24"/>
          <w:szCs w:val="24"/>
          <w:lang w:val="pt-BR"/>
        </w:rPr>
        <w:drawing>
          <wp:inline distT="0" distB="0" distL="0" distR="0" wp14:anchorId="0319CF9C" wp14:editId="4955C39A">
            <wp:extent cx="6766560" cy="3453130"/>
            <wp:effectExtent l="19050" t="19050" r="15240" b="13970"/>
            <wp:docPr id="1299782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2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453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95C7B3" w14:textId="5008BBA6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Figura </w:t>
      </w:r>
      <w:r w:rsidR="00C908C4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33</w:t>
      </w: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 – Ao selecionar pelo menos um aluno para aprovação em lote</w:t>
      </w:r>
    </w:p>
    <w:p w14:paraId="191B0E93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</w:p>
    <w:p w14:paraId="3E0ACA49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EFF24CB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12.4 Regras adicionais de devolução e processamento em lote</w:t>
      </w:r>
    </w:p>
    <w:p w14:paraId="5D334427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 devolução do Diretor coloca o documento em status Devolvido e devolve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edição ao GOE/AOE/Secretário. Após correção e novo envio, o status retorna para Aguardando Aprovação.</w:t>
      </w:r>
    </w:p>
    <w:p w14:paraId="12CA8628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lastRenderedPageBreak/>
        <w:t xml:space="preserve">Cada novo envio gera nova versão submetida. Assinaturas de versões anteriores permanecem na auditoria, mas não substituem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assinatura necessária para a nova versão.</w:t>
      </w:r>
    </w:p>
    <w:p w14:paraId="7E8954EA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No processamento em lote, cada Histórico Escolar deve ser tratado como unidade transacional independente. A falha de um item não deve desfazer os itens concluídos com sucesso nem avançar indevidamente o item com falha.</w:t>
      </w:r>
    </w:p>
    <w:p w14:paraId="758B918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Ao final do lote, o sistema deve apresentar resumo com quantidade de sucessos e falhas e disponibilizar o motivo dos itens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processados.</w:t>
      </w:r>
    </w:p>
    <w:p w14:paraId="065B30C8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Itens com falha devem permanecer no status anterior à tentativa. Cada sucesso e cada falha tecnicamente registrável deve manter referência individual ao documento.</w:t>
      </w:r>
    </w:p>
    <w:p w14:paraId="736B0D7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seleção geral deve informar claramente se contempla somente a página atual ou todos os resultados da pesquisa; no MVP, a seleção deve operar somente sobre os registros explicitamente marcados pelo usuário.</w:t>
      </w:r>
    </w:p>
    <w:p w14:paraId="6CEFAF5E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13. Fluxo de validação - Supervisor de Ensino</w:t>
      </w:r>
    </w:p>
    <w:p w14:paraId="4227AB26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Supervisor de Ensino atua sobre documentos em status Aguardando Validação. A validação final emite o documento, vincula ou gera o número de publicação e registra assinatura GOV.BR no fluxo e no Log de Auditoria.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1C2C3C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6DDB058" w14:textId="5EEDE661" w:rsidR="005E0936" w:rsidRPr="00B36516" w:rsidRDefault="0015766E" w:rsidP="00C908C4">
            <w:pPr>
              <w:keepLines/>
              <w:jc w:val="center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57DD2EF7" wp14:editId="708A7659">
                  <wp:extent cx="6766560" cy="3498215"/>
                  <wp:effectExtent l="19050" t="19050" r="15240" b="26035"/>
                  <wp:docPr id="12728028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0281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4982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3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4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Grid do Supervisor de Ensino com ações de validação, tornar sem efeito e aprovar retificação.</w:t>
            </w:r>
          </w:p>
        </w:tc>
      </w:tr>
    </w:tbl>
    <w:p w14:paraId="27DDC91E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0279483D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13.1 Validação individual</w:t>
      </w:r>
    </w:p>
    <w:p w14:paraId="01D50975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Validar Emissão fica habilitada somente para status Aguardando Validação.</w:t>
      </w:r>
    </w:p>
    <w:p w14:paraId="64D870F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modal apresenta prévia do PDF, Baixar PDF, informações modificadas e campo de justificativa de devolução.</w:t>
      </w:r>
    </w:p>
    <w:p w14:paraId="5E71E187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devolução exige justificativa obrigatória.</w:t>
      </w:r>
    </w:p>
    <w:p w14:paraId="51E5E6A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lastRenderedPageBreak/>
        <w:t xml:space="preserve">Ao validar, o status passa </w:t>
      </w:r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>para Emitido</w:t>
      </w:r>
      <w:proofErr w:type="gram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e o sistema exibe o número de publicação.</w:t>
      </w:r>
    </w:p>
    <w:p w14:paraId="7BCDD8F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Mensagem de sucesso: “Histórico assinado digitalmente via GOV.BR e validado com sucesso. Status alterado </w:t>
      </w:r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>para Emitido</w:t>
      </w:r>
      <w:proofErr w:type="gramEnd"/>
      <w:r w:rsidRPr="00B36516">
        <w:rPr>
          <w:rFonts w:asciiTheme="majorHAnsi" w:hAnsiTheme="majorHAnsi" w:cstheme="majorHAnsi"/>
          <w:sz w:val="24"/>
          <w:szCs w:val="24"/>
          <w:lang w:val="pt-BR"/>
        </w:rPr>
        <w:t>. Nº de publicação: {{</w:t>
      </w:r>
      <w:proofErr w:type="spellStart"/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>numero</w:t>
      </w:r>
      <w:proofErr w:type="gramEnd"/>
      <w:r w:rsidRPr="00B36516">
        <w:rPr>
          <w:rFonts w:asciiTheme="majorHAnsi" w:hAnsiTheme="majorHAnsi" w:cstheme="majorHAnsi"/>
          <w:sz w:val="24"/>
          <w:szCs w:val="24"/>
          <w:lang w:val="pt-BR"/>
        </w:rPr>
        <w:t>_publicacao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>}}.”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227BAD55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308C509" w14:textId="4DBB741C" w:rsidR="005E0936" w:rsidRPr="00B36516" w:rsidRDefault="0015766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4DB09E9" wp14:editId="24C61EB4">
                  <wp:extent cx="6766560" cy="3526790"/>
                  <wp:effectExtent l="19050" t="19050" r="15240" b="16510"/>
                  <wp:docPr id="19438690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86905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267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3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5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Modal de validação final do Histórico Escolar.</w:t>
            </w:r>
          </w:p>
        </w:tc>
      </w:tr>
    </w:tbl>
    <w:p w14:paraId="7DB55F28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2107419" w14:textId="77777777" w:rsidR="005E0936" w:rsidRPr="00B36516" w:rsidRDefault="0052314E" w:rsidP="00B36516">
      <w:pPr>
        <w:pStyle w:val="Ttulo3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Texto da confirmação de validação</w:t>
      </w:r>
    </w:p>
    <w:p w14:paraId="3C42B295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“Declaro que conferi a escrituração escolar do(a) aluno(a) {{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nome_aluno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>}} {{RA}} e que os dados constantes neste Histórico Escolar estão em conformidade com os registros oficiais da unidade escolar. Estou ciente de que a validação deste documento representa a validação das informações nele contidas, assumindo a responsabilidade pela sua veracidade e autenticidade, para todos os efeitos legais e administrativos.”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9D40943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5C9CD40" w14:textId="745C6C48" w:rsidR="005E0936" w:rsidRPr="00B36516" w:rsidRDefault="0015766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423312A6" wp14:editId="7A8C726C">
                  <wp:extent cx="6766560" cy="3550285"/>
                  <wp:effectExtent l="19050" t="19050" r="15240" b="12065"/>
                  <wp:docPr id="4547818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78189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502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3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6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Confirmação da validação final.</w:t>
            </w:r>
          </w:p>
        </w:tc>
      </w:tr>
    </w:tbl>
    <w:p w14:paraId="2674103B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72A1A6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D9F6673" w14:textId="2361934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78D242A" wp14:editId="3E526455">
                  <wp:extent cx="6309360" cy="3575525"/>
                  <wp:effectExtent l="19050" t="19050" r="15240" b="2540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lidar_sucesso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55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3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7</w:t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Sucesso da validação final com emissão e número de publicação.</w:t>
            </w:r>
          </w:p>
        </w:tc>
      </w:tr>
    </w:tbl>
    <w:p w14:paraId="2543A5FB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F434974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13.2 Validação em lote</w:t>
      </w:r>
    </w:p>
    <w:p w14:paraId="4365B49E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Validar em Lote aparece quando a tela está filtrada por status Aguardando Validação e o perfil possui permissão.</w:t>
      </w:r>
    </w:p>
    <w:p w14:paraId="2FCEE43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seleção por 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checkbox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fica disponível após acionar Validar em Lote.</w:t>
      </w:r>
    </w:p>
    <w:p w14:paraId="2F1520FD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botão Salvar Validação aparece após seleção de pelo menos um estudante.</w:t>
      </w:r>
    </w:p>
    <w:p w14:paraId="589F670B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Cada validação em lote gera registro individual de auditoria e número de publicação individual quando necessário.</w:t>
      </w:r>
    </w:p>
    <w:p w14:paraId="764108BA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Texto da confirmação em lote: “Declaro que realizei a conferência dos registros escolares dos alunos selecionados para validação em lote e que, com base nas informações constantes nos sistemas oficiais e nos critérios estabelecidos pela Secretaria da Educação do Estado de São Paulo, considero aptos os respectivos Históricos Escolares para emissão. Estou ciente de que esta ação será aplicada a todos os alunos selecionados e assumo a responsabilidade pela validação das informações, para os fins legais e administrativos cabíveis.”</w:t>
      </w:r>
    </w:p>
    <w:p w14:paraId="37F8D1D0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noProof/>
          <w:sz w:val="24"/>
          <w:szCs w:val="24"/>
          <w:lang w:val="pt-BR"/>
        </w:rPr>
        <w:drawing>
          <wp:inline distT="0" distB="0" distL="0" distR="0" wp14:anchorId="72008E01" wp14:editId="1D356369">
            <wp:extent cx="6766560" cy="3570605"/>
            <wp:effectExtent l="19050" t="19050" r="15240" b="10795"/>
            <wp:docPr id="275108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084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70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95F758" w14:textId="69233D4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Figura 3</w:t>
      </w:r>
      <w:r w:rsidR="00C908C4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8</w:t>
      </w: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 – Validação em lote</w:t>
      </w:r>
    </w:p>
    <w:p w14:paraId="173EE28F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noProof/>
          <w:sz w:val="24"/>
          <w:szCs w:val="24"/>
          <w:lang w:val="pt-BR"/>
        </w:rPr>
        <w:lastRenderedPageBreak/>
        <w:drawing>
          <wp:inline distT="0" distB="0" distL="0" distR="0" wp14:anchorId="006E534C" wp14:editId="77694985">
            <wp:extent cx="6766560" cy="3545840"/>
            <wp:effectExtent l="19050" t="19050" r="15240" b="16510"/>
            <wp:docPr id="816213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34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45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863787" w14:textId="05BE0632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Figura 3</w:t>
      </w:r>
      <w:r w:rsidR="00C908C4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9</w:t>
      </w: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 – Ao acionar o validar em lote</w:t>
      </w:r>
    </w:p>
    <w:p w14:paraId="520D1CFE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noProof/>
          <w:color w:val="595959"/>
          <w:sz w:val="24"/>
          <w:szCs w:val="24"/>
          <w:lang w:val="pt-BR"/>
        </w:rPr>
        <w:drawing>
          <wp:inline distT="0" distB="0" distL="0" distR="0" wp14:anchorId="7DB52055" wp14:editId="1884594D">
            <wp:extent cx="6766560" cy="3470910"/>
            <wp:effectExtent l="19050" t="19050" r="15240" b="15240"/>
            <wp:docPr id="569717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796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470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1E2C24" w14:textId="03588798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Figura </w:t>
      </w:r>
      <w:r w:rsidR="00C908C4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>40</w:t>
      </w:r>
      <w:r w:rsidRPr="00B36516">
        <w:rPr>
          <w:rFonts w:asciiTheme="majorHAnsi" w:hAnsiTheme="majorHAnsi" w:cstheme="majorHAnsi"/>
          <w:i/>
          <w:color w:val="595959"/>
          <w:sz w:val="24"/>
          <w:szCs w:val="24"/>
          <w:lang w:val="pt-BR"/>
        </w:rPr>
        <w:t xml:space="preserve"> – Ao selecionar os alunos para validação em lote.</w:t>
      </w:r>
    </w:p>
    <w:p w14:paraId="0C904230" w14:textId="77777777" w:rsidR="0015766E" w:rsidRPr="00B36516" w:rsidRDefault="0015766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547EE80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13.3 Regras adicionais da validação</w:t>
      </w:r>
    </w:p>
    <w:p w14:paraId="03956DC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Quando o Supervisor devolver um documento em Aguardando Validação, o status passa para Devolvido e o documento retorna ao fluxo da escola. Após a correção, o GOE/AOE/Secretário deverá enviar novamente para Aguardando Aprovação, passando novamente pelo Diretor antes de retornar ao Supervisor.</w:t>
      </w:r>
    </w:p>
    <w:p w14:paraId="16A15DDC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lastRenderedPageBreak/>
        <w:t>A validação somente poderá concluir o status Emitido após sucesso da assinatura GOV.BR e da geração/vinculação do número de publicação.</w:t>
      </w:r>
    </w:p>
    <w:p w14:paraId="479A905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Em caso de falha de publicação, o documento deve permanecer em Aguardando Validação e o usuário deve ser informado de que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emissão não foi concluída.</w:t>
      </w:r>
    </w:p>
    <w:p w14:paraId="0FA06E7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Na validação em lote, o número de publicação e o resultado de cada aluno devem ser processados individualmente. Falha em um aluno não deve impedir o processamento dos demais, salvo indisponibilidade sistêmica que inviabilize toda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operação.</w:t>
      </w:r>
    </w:p>
    <w:p w14:paraId="18BB882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Ao final do lote, o sistema deve exibir resumo de itens emitidos e não emitidos, com motivo dos itens não concluídos.</w:t>
      </w:r>
    </w:p>
    <w:p w14:paraId="6D640D39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b w:val="0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14. Retificação do Histórico Escolar</w:t>
      </w:r>
    </w:p>
    <w:p w14:paraId="325C2C9C" w14:textId="77777777" w:rsidR="00614A8C" w:rsidRPr="00B36516" w:rsidRDefault="00614A8C" w:rsidP="00B36516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5281B8A" w14:textId="77777777" w:rsidR="00614A8C" w:rsidRPr="00B36516" w:rsidRDefault="00614A8C" w:rsidP="00B36516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funcionalidade de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Retificação do Histórico Escolar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permite corrigir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dados pessoais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ou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notas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após a emissão do documento.</w:t>
      </w:r>
    </w:p>
    <w:p w14:paraId="3EB53FD2" w14:textId="77777777" w:rsidR="00614A8C" w:rsidRPr="00B36516" w:rsidRDefault="00614A8C" w:rsidP="00B36516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retificação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mantém o número de publicação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, preservando a versão anteriormente emitida para fins de consulta e auditoria. As alterações somente passam a compor a versão vigente do Histórico Escolar após a aprovação pelo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Supervisor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4A5E2817" w14:textId="77777777" w:rsidR="00614A8C" w:rsidRPr="00B36516" w:rsidRDefault="00614A8C" w:rsidP="00B36516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Ao acionar a opção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Retificar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, o sistema apresenta o modal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“Retificar Histórico Escolar”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contendo inicialmente os dados de identificação do documento publicado:</w:t>
      </w:r>
    </w:p>
    <w:p w14:paraId="1934DB2A" w14:textId="77777777" w:rsidR="00614A8C" w:rsidRPr="00B36516" w:rsidRDefault="00614A8C" w:rsidP="00B36516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Nome do aluno; </w:t>
      </w:r>
    </w:p>
    <w:p w14:paraId="1BC8A7D0" w14:textId="77777777" w:rsidR="00614A8C" w:rsidRPr="00B36516" w:rsidRDefault="00614A8C" w:rsidP="00B36516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Data de nascimento; </w:t>
      </w:r>
    </w:p>
    <w:p w14:paraId="7BDA89F6" w14:textId="77777777" w:rsidR="00614A8C" w:rsidRPr="00B36516" w:rsidRDefault="00614A8C" w:rsidP="00B36516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RA. </w:t>
      </w:r>
    </w:p>
    <w:p w14:paraId="09EB9370" w14:textId="77777777" w:rsidR="00614A8C" w:rsidRPr="00B36516" w:rsidRDefault="00614A8C" w:rsidP="00B36516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Na seção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“O que deseja retificar?”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o usuário deve selecionar uma das opções disponíveis:</w:t>
      </w:r>
    </w:p>
    <w:p w14:paraId="2D83E6E9" w14:textId="77777777" w:rsidR="00614A8C" w:rsidRPr="00B36516" w:rsidRDefault="00614A8C" w:rsidP="00B36516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Nota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; </w:t>
      </w:r>
    </w:p>
    <w:p w14:paraId="383E4D77" w14:textId="77777777" w:rsidR="00614A8C" w:rsidRPr="00B36516" w:rsidRDefault="00614A8C" w:rsidP="00B36516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Dado Pessoal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. </w:t>
      </w:r>
    </w:p>
    <w:p w14:paraId="492E9962" w14:textId="77777777" w:rsidR="00614A8C" w:rsidRPr="00B36516" w:rsidRDefault="00614A8C" w:rsidP="00B36516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seleção determina os campos e informações que serão apresentados para composição da solicitação de retificação.</w:t>
      </w:r>
    </w:p>
    <w:p w14:paraId="1BBF2590" w14:textId="77777777" w:rsidR="00614A8C" w:rsidRPr="00B36516" w:rsidRDefault="00614A8C" w:rsidP="00B36516">
      <w:pPr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0F10BA71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14.1 Solicitação de retificação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15"/>
        <w:gridCol w:w="8631"/>
      </w:tblGrid>
      <w:tr w:rsidR="005E0936" w:rsidRPr="00B36516" w14:paraId="40EB8C02" w14:textId="77777777">
        <w:trPr>
          <w:jc w:val="center"/>
        </w:trPr>
        <w:tc>
          <w:tcPr>
            <w:tcW w:w="2016" w:type="dxa"/>
            <w:shd w:val="clear" w:color="auto" w:fill="2E75B6"/>
            <w:vAlign w:val="center"/>
          </w:tcPr>
          <w:p w14:paraId="0FCD2C3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8640" w:type="dxa"/>
            <w:shd w:val="clear" w:color="auto" w:fill="2E75B6"/>
            <w:vAlign w:val="center"/>
          </w:tcPr>
          <w:p w14:paraId="4D25DF1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Comportamento</w:t>
            </w:r>
          </w:p>
        </w:tc>
      </w:tr>
      <w:tr w:rsidR="005E0936" w:rsidRPr="00B36516" w14:paraId="4753B75F" w14:textId="77777777">
        <w:trPr>
          <w:jc w:val="center"/>
        </w:trPr>
        <w:tc>
          <w:tcPr>
            <w:tcW w:w="2016" w:type="dxa"/>
            <w:shd w:val="clear" w:color="auto" w:fill="F2F6FA"/>
            <w:vAlign w:val="center"/>
          </w:tcPr>
          <w:p w14:paraId="2766F3B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Nota</w:t>
            </w:r>
          </w:p>
        </w:tc>
        <w:tc>
          <w:tcPr>
            <w:tcW w:w="8640" w:type="dxa"/>
            <w:shd w:val="clear" w:color="auto" w:fill="F2F6FA"/>
            <w:vAlign w:val="center"/>
          </w:tcPr>
          <w:p w14:paraId="33A11FF5" w14:textId="77777777" w:rsidR="005E0936" w:rsidRPr="00B36516" w:rsidRDefault="00614A8C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 sistema permite selecionar o Componente Curricular e o Ano, apresentando automaticamente a Nota Atual registrada no Histórico Escolar emitido. O usuário deve informar a Nova Nota, a Justificativa e anexar o documento comprobatório.</w:t>
            </w:r>
          </w:p>
        </w:tc>
      </w:tr>
      <w:tr w:rsidR="005E0936" w:rsidRPr="00B36516" w14:paraId="0E1211D9" w14:textId="77777777">
        <w:trPr>
          <w:jc w:val="center"/>
        </w:trPr>
        <w:tc>
          <w:tcPr>
            <w:tcW w:w="2016" w:type="dxa"/>
            <w:vAlign w:val="center"/>
          </w:tcPr>
          <w:p w14:paraId="71AE884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Dado pessoal</w:t>
            </w:r>
          </w:p>
        </w:tc>
        <w:tc>
          <w:tcPr>
            <w:tcW w:w="8640" w:type="dxa"/>
            <w:vAlign w:val="center"/>
          </w:tcPr>
          <w:p w14:paraId="4FAF2B04" w14:textId="77777777" w:rsidR="005E0936" w:rsidRPr="00B36516" w:rsidRDefault="00614A8C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 correção do dado deve ser realizada previamente na Ficha do Aluno. Ao selecionar esta opção, o sistema apresenta o dado constante no documento publicado e o dado atualizado na Ficha do Aluno, permitindo ao usuário identificar a divergência antes do envio da solicitação.</w:t>
            </w:r>
          </w:p>
        </w:tc>
      </w:tr>
    </w:tbl>
    <w:p w14:paraId="664359B1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40D4CD6B" w14:textId="77777777" w:rsidR="00614A8C" w:rsidRPr="00B36516" w:rsidRDefault="00614A8C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ED94DD9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14.1.1 Retificação de Nota</w:t>
      </w:r>
    </w:p>
    <w:p w14:paraId="318C5EB7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711A66FF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Ao selecionar a opção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Nota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o sistema deverá disponibilizar os seguintes campos:</w:t>
      </w:r>
    </w:p>
    <w:p w14:paraId="1CEE40A5" w14:textId="77777777" w:rsidR="00740441" w:rsidRPr="00B36516" w:rsidRDefault="00740441" w:rsidP="00B36516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Componente Curricular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permite selecionar o componente cuja nota será retificada; </w:t>
      </w:r>
    </w:p>
    <w:p w14:paraId="7B32C517" w14:textId="77777777" w:rsidR="00740441" w:rsidRPr="00B36516" w:rsidRDefault="00740441" w:rsidP="00B36516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Ano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permite selecionar o ano correspondente à nota; </w:t>
      </w:r>
    </w:p>
    <w:p w14:paraId="65C00AAD" w14:textId="77777777" w:rsidR="00740441" w:rsidRPr="00B36516" w:rsidRDefault="00740441" w:rsidP="00B36516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Nota Atual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preenchida automaticamente pelo sistema, de acordo com o componente e o ano selecionados, e não editável; </w:t>
      </w:r>
    </w:p>
    <w:p w14:paraId="13666A7D" w14:textId="77777777" w:rsidR="00740441" w:rsidRPr="00B36516" w:rsidRDefault="00740441" w:rsidP="00B36516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Nova Nota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preenchimento obrigatório pelo usuário; </w:t>
      </w:r>
    </w:p>
    <w:p w14:paraId="5B0FF681" w14:textId="77777777" w:rsidR="00740441" w:rsidRPr="00B36516" w:rsidRDefault="00740441" w:rsidP="00B36516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Indicador da alteração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apresenta visualmente a alteração realizada, comparando o valor atual e o novo valor, por exemplo: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“De 6 para 10”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; </w:t>
      </w:r>
    </w:p>
    <w:p w14:paraId="0E709C71" w14:textId="77777777" w:rsidR="00740441" w:rsidRPr="00B36516" w:rsidRDefault="00740441" w:rsidP="00B36516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Justificativa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preenchimento obrigatório; </w:t>
      </w:r>
    </w:p>
    <w:p w14:paraId="112E4BE8" w14:textId="77777777" w:rsidR="00740441" w:rsidRPr="00B36516" w:rsidRDefault="00740441" w:rsidP="00B36516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Anexo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obrigatório para comprovação da alteração. </w:t>
      </w:r>
    </w:p>
    <w:p w14:paraId="3822C73E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94265B3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Inclusão de múltiplas notas</w:t>
      </w:r>
    </w:p>
    <w:p w14:paraId="73444523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A mesma solicitação de retificação poderá contemplar a alteração de uma ou mais notas.</w:t>
      </w:r>
    </w:p>
    <w:p w14:paraId="1D1D4A00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Para isso, o sistema deverá disponibilizar a opção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“+ Adicionar outra nota”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permitindo que o usuário inclua novas alterações antes do envio para aprovação.</w:t>
      </w:r>
    </w:p>
    <w:p w14:paraId="07ACA643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Para cada nota adicionada, deverão ser apresentados ou informados:</w:t>
      </w:r>
    </w:p>
    <w:p w14:paraId="05731E07" w14:textId="77777777" w:rsidR="00740441" w:rsidRPr="00B36516" w:rsidRDefault="00740441" w:rsidP="00B36516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Componente Curricular; </w:t>
      </w:r>
    </w:p>
    <w:p w14:paraId="2C53A32C" w14:textId="77777777" w:rsidR="00740441" w:rsidRPr="00B36516" w:rsidRDefault="00740441" w:rsidP="00B36516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Ano; </w:t>
      </w:r>
    </w:p>
    <w:p w14:paraId="1FA7A468" w14:textId="77777777" w:rsidR="00740441" w:rsidRPr="00B36516" w:rsidRDefault="00740441" w:rsidP="00B36516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Nota Atual; </w:t>
      </w:r>
    </w:p>
    <w:p w14:paraId="7D5ADFF3" w14:textId="77777777" w:rsidR="00740441" w:rsidRPr="00B36516" w:rsidRDefault="00740441" w:rsidP="00B36516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Nova Nota. </w:t>
      </w:r>
    </w:p>
    <w:p w14:paraId="224E79FF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Cada inclusão deverá representar uma alteração específica de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componente curricular e ano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37AAE3E9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Todas as alterações de nota incluídas serão encaminhadas conjuntamente em uma única solicitação de retificação, submetida à mesma aprovação do Supervisor.</w:t>
      </w:r>
    </w:p>
    <w:p w14:paraId="31F624EE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inclusão de uma nova nota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não deverá gerar uma solicitação de retificação independente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4AF39CA5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Justificativa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e 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Anexo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deverão permanecer vinculados à solicitação de retificação, contemplando o conjunto de alterações encaminhadas.</w:t>
      </w:r>
    </w:p>
    <w:p w14:paraId="7ECD4C24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Regra de Negócio: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o usuário poderá retificar uma ou mais notas do Histórico Escolar dentro da mesma solicitação, utilizando a opção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“+ Adicionar outra nota”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antes de acionar o botão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“Enviar para Aprovação”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24EEF7FE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7EAC88F0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14.1.2 Retificação de Dado Pessoal</w:t>
      </w:r>
    </w:p>
    <w:p w14:paraId="3C0E4BD6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0B8012E8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correção de dado pessoal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não deverá ser realizada diretamente no Histórico Escolar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4B6210AB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O dado deverá ser corrigido previamente na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Ficha do Aluno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sistema de origem das informações pessoais utilizadas na emissão do documento.</w:t>
      </w:r>
    </w:p>
    <w:p w14:paraId="0C26476B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Ao selecionar a opção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Dado Pessoal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o sistema deverá verificar se existem diferenças entre os dados registrados no Histórico Escolar publicado e os dados atuais da Ficha do Aluno.</w:t>
      </w:r>
    </w:p>
    <w:p w14:paraId="338E7870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Quando houver divergência, a tela deverá apresentar de forma comparativa:</w:t>
      </w:r>
    </w:p>
    <w:p w14:paraId="7BAF2CBD" w14:textId="77777777" w:rsidR="00740441" w:rsidRPr="00B36516" w:rsidRDefault="00740441" w:rsidP="00B36516">
      <w:pPr>
        <w:pStyle w:val="Commarcadores"/>
        <w:numPr>
          <w:ilvl w:val="0"/>
          <w:numId w:val="17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lastRenderedPageBreak/>
        <w:t>Dado publicado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informação constante na versão atualmente publicada do Histórico Escolar; </w:t>
      </w:r>
    </w:p>
    <w:p w14:paraId="0A543684" w14:textId="77777777" w:rsidR="00740441" w:rsidRPr="00B36516" w:rsidRDefault="00740441" w:rsidP="00B36516">
      <w:pPr>
        <w:pStyle w:val="Commarcadores"/>
        <w:numPr>
          <w:ilvl w:val="0"/>
          <w:numId w:val="17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Dado atualizado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– informação vigente na Ficha do Aluno. </w:t>
      </w:r>
    </w:p>
    <w:p w14:paraId="5BBC1023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apresentação comparativa deverá permitir que o usuário identifique claramente a informação que será alterada antes do envio da solicitação.</w:t>
      </w:r>
    </w:p>
    <w:p w14:paraId="58C3F2AB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retificação de dado pessoal somente poderá ser encaminhada quando houver diferença entre o dado publicado e o dado atualizado na Ficha do Aluno.</w:t>
      </w:r>
    </w:p>
    <w:p w14:paraId="70416FCC" w14:textId="77777777" w:rsidR="00711609" w:rsidRPr="00B36516" w:rsidRDefault="00711609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96AD19C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14.1.3 Envio para Aprovação</w:t>
      </w:r>
    </w:p>
    <w:p w14:paraId="31F801C0" w14:textId="77777777" w:rsidR="00711609" w:rsidRPr="00B36516" w:rsidRDefault="00711609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</w:p>
    <w:p w14:paraId="1267DF72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O botão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“Enviar para Aprovação”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deverá ficar disponível somente após o preenchimento e a validação das informações obrigatórias correspondentes ao tipo de retificação selecionado.</w:t>
      </w:r>
    </w:p>
    <w:p w14:paraId="35F3D0D6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Ao acionar o botão, o sistema deverá apresentar a mensagem de confirmação:</w:t>
      </w:r>
    </w:p>
    <w:p w14:paraId="659F72F6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“Esta ação registrará a alteração no histórico do aluno e enviará para aprovação do Supervisor. A versão anterior será preservada para consulta e auditoria. Deseja continuar?”</w:t>
      </w:r>
    </w:p>
    <w:p w14:paraId="310A43AD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Após a confirmação:</w:t>
      </w:r>
    </w:p>
    <w:p w14:paraId="71D3046F" w14:textId="77777777" w:rsidR="00740441" w:rsidRPr="00B36516" w:rsidRDefault="00740441" w:rsidP="00B36516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solicitação de retificação deverá ser assinada digitalmente via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GOV.BR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pelo perfil responsável pelo envio; </w:t>
      </w:r>
    </w:p>
    <w:p w14:paraId="475E0631" w14:textId="77777777" w:rsidR="00740441" w:rsidRPr="00B36516" w:rsidRDefault="00740441" w:rsidP="00B36516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versão anteriormente publicada deverá permanecer preservada para consulta e auditoria; </w:t>
      </w:r>
    </w:p>
    <w:p w14:paraId="7D2066FB" w14:textId="77777777" w:rsidR="00740441" w:rsidRPr="00B36516" w:rsidRDefault="00740441" w:rsidP="00B36516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as alterações não deverão ser publicadas neste momento; </w:t>
      </w:r>
    </w:p>
    <w:p w14:paraId="5F1B9B93" w14:textId="77777777" w:rsidR="00740441" w:rsidRPr="00B36516" w:rsidRDefault="00740441" w:rsidP="00B36516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solicitação deverá ser encaminhada para análise do Supervisor; </w:t>
      </w:r>
    </w:p>
    <w:p w14:paraId="412C41ED" w14:textId="77777777" w:rsidR="00740441" w:rsidRPr="00B36516" w:rsidRDefault="00740441" w:rsidP="00B36516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o Histórico Escolar deverá assumir o status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“Aprovar Retificação”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. </w:t>
      </w:r>
    </w:p>
    <w:p w14:paraId="59E9EDAC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7E4FD1BF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Mensagem de sucesso:</w:t>
      </w:r>
    </w:p>
    <w:p w14:paraId="572E8CAA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“Retificação assinada digitalmente via GOV.BR e enviada para aprovação do Supervisor. Nada é publicado até a aprovação.”</w:t>
      </w:r>
    </w:p>
    <w:p w14:paraId="2FD72E66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Status após o envio: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Aprovar Retificação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.</w:t>
      </w:r>
    </w:p>
    <w:p w14:paraId="6D1BD452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5FAD42C0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4E6AE6C" w14:textId="77777777" w:rsidR="00740441" w:rsidRPr="00B36516" w:rsidRDefault="00740441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14.1.4 Regras gerais da retificação</w:t>
      </w:r>
    </w:p>
    <w:p w14:paraId="70BE2392" w14:textId="77777777" w:rsidR="00740441" w:rsidRPr="00B36516" w:rsidRDefault="00740441" w:rsidP="00B36516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t>A retificação poderá ser iniciada para Histórico Escolar com status Emitido ou Retificação Reprovada, desde que não exista outra solicitação de retificação em análise.</w:t>
      </w:r>
    </w:p>
    <w:p w14:paraId="49679D09" w14:textId="77777777" w:rsidR="00740441" w:rsidRPr="00B36516" w:rsidRDefault="00740441" w:rsidP="00B36516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retificação deverá </w:t>
      </w:r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manter 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mesmo</w:t>
      </w:r>
      <w:proofErr w:type="gramEnd"/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 xml:space="preserve"> número de publicação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do documento originalmente emitido. </w:t>
      </w:r>
    </w:p>
    <w:p w14:paraId="27004BFF" w14:textId="77777777" w:rsidR="00740441" w:rsidRPr="00B36516" w:rsidRDefault="00740441" w:rsidP="00B36516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versão anterior deverá permanecer armazenada e disponível para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consulta e auditoria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. </w:t>
      </w:r>
    </w:p>
    <w:p w14:paraId="5170346D" w14:textId="77777777" w:rsidR="00740441" w:rsidRPr="00B36516" w:rsidRDefault="00740441" w:rsidP="00B36516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Nenhuma alteração deverá substituir a versão publicada antes da aprovação do Supervisor. </w:t>
      </w:r>
    </w:p>
    <w:p w14:paraId="58981BAD" w14:textId="77777777" w:rsidR="00740441" w:rsidRPr="00B36516" w:rsidRDefault="00740441" w:rsidP="00B36516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 retificação poderá contemplar dado pessoal ou uma ou mais notas, conforme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opção selecionada. Uma mesma solicitação não deve misturar retificação de Nota e Dado Pessoal.</w:t>
      </w:r>
    </w:p>
    <w:p w14:paraId="5E6AB322" w14:textId="77777777" w:rsidR="00740441" w:rsidRPr="00B36516" w:rsidRDefault="00740441" w:rsidP="00B36516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As alterações realizadas deverão ser registradas no </w:t>
      </w:r>
      <w:r w:rsidRPr="00B36516">
        <w:rPr>
          <w:rFonts w:asciiTheme="majorHAnsi" w:hAnsiTheme="majorHAnsi" w:cstheme="majorHAnsi"/>
          <w:b/>
          <w:bCs/>
          <w:sz w:val="24"/>
          <w:szCs w:val="24"/>
          <w:lang w:val="pt-BR"/>
        </w:rPr>
        <w:t>Log de Auditoria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>, contendo, no mínimo, o dado anterior, o dado novo, usuário responsável e data da ação.</w:t>
      </w:r>
    </w:p>
    <w:p w14:paraId="3E66FFC9" w14:textId="77777777" w:rsidR="00614A8C" w:rsidRPr="00B36516" w:rsidRDefault="00614A8C" w:rsidP="00B36516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236AC7B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06F9318" w14:textId="5BAB5072" w:rsidR="005E0936" w:rsidRPr="00B36516" w:rsidRDefault="00614A8C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083411D9" wp14:editId="5861202B">
                  <wp:extent cx="6766560" cy="3543935"/>
                  <wp:effectExtent l="19050" t="19050" r="15240" b="18415"/>
                  <wp:docPr id="13843814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8145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439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Figura 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41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Retificação de nota com justificativa e anexo.</w:t>
            </w:r>
          </w:p>
        </w:tc>
      </w:tr>
    </w:tbl>
    <w:p w14:paraId="527CF36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525A32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E927F2D" w14:textId="410CD215" w:rsidR="005E0936" w:rsidRPr="00B36516" w:rsidRDefault="00740441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07E58C59" wp14:editId="70FB4FF6">
                  <wp:extent cx="6766560" cy="3628390"/>
                  <wp:effectExtent l="19050" t="19050" r="15240" b="10160"/>
                  <wp:docPr id="13338228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2289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6283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Figura 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42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Retificação de dado pessoal com orientação para correção na Ficha do Aluno.</w:t>
            </w:r>
          </w:p>
        </w:tc>
      </w:tr>
    </w:tbl>
    <w:p w14:paraId="3FF03BA0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009B253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E2C2EBB" w14:textId="7BE619E8" w:rsidR="005E0936" w:rsidRPr="00B36516" w:rsidRDefault="00711609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2CC4F9A5" wp14:editId="08D0D412">
                  <wp:extent cx="6766560" cy="3444240"/>
                  <wp:effectExtent l="19050" t="19050" r="15240" b="22860"/>
                  <wp:docPr id="9285468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546826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4442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Figura 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43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Confirmação de envio da retificação para aprovação.</w:t>
            </w:r>
          </w:p>
        </w:tc>
      </w:tr>
    </w:tbl>
    <w:p w14:paraId="0F0ACD55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6254360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C73EBAE" w14:textId="151ED721" w:rsidR="005E0936" w:rsidRPr="00B36516" w:rsidRDefault="00711609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3BDB5EC" wp14:editId="4DF08BEF">
                  <wp:extent cx="6766560" cy="3613785"/>
                  <wp:effectExtent l="19050" t="19050" r="15240" b="24765"/>
                  <wp:docPr id="17783988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39882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613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Figura </w:t>
            </w:r>
            <w:r w:rsidR="00C908C4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44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Sucesso do envio de retificação para aprovação do </w:t>
            </w:r>
            <w:r w:rsidR="00520AA8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Diretor</w:t>
            </w:r>
          </w:p>
        </w:tc>
      </w:tr>
    </w:tbl>
    <w:p w14:paraId="0E96A759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9B8E1C9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49EC358" w14:textId="36232214" w:rsidR="005E0936" w:rsidRPr="00B36516" w:rsidRDefault="00711609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</w:rPr>
              <w:lastRenderedPageBreak/>
              <w:t xml:space="preserve"> </w:t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.</w:t>
            </w:r>
          </w:p>
        </w:tc>
      </w:tr>
    </w:tbl>
    <w:p w14:paraId="64BA9530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64FA42FA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14.1.5 Regras complementares da retificação de nota</w:t>
      </w:r>
    </w:p>
    <w:p w14:paraId="6FE86A47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Componente Curricular deve ser selecionado entre os componentes existentes na versão publicada do Histórico Escolar. O Ano deve ser compatível com o componente selecionado.</w:t>
      </w:r>
    </w:p>
    <w:p w14:paraId="4242107E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Na mesma solicitação, não é permitido repetir a combinação Componente Curricular + Ano. Ao tentar incluir combinação já utilizada, o sistema deve bloquear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inclusão e informar o motivo.</w:t>
      </w:r>
    </w:p>
    <w:p w14:paraId="7B7F7E6C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Nova Nota deve respeitar os mesmos valores aceitos na emissão: inteiro de 0 a 10, N/A, ET, EP ou ES. Não são permitidas casas decimais.</w:t>
      </w:r>
    </w:p>
    <w:p w14:paraId="6521EE77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 Nova Nota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pode ser igual à Nota Atual. Quando não houver alteração efetiva, o sistema deve impedir o envio da linha.</w:t>
      </w:r>
    </w:p>
    <w:p w14:paraId="61C6478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usuário pode adicionar e remover linhas de nota enquanto a solicitação ainda não tiver sido enviada.</w:t>
      </w:r>
    </w:p>
    <w:p w14:paraId="0EB339B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Justificativa é única para a solicitação e fundamenta todas as notas incluídas. O campo de anexos deve aceitar múltiplos arquivos e exigir pelo menos um documento comprobatório.</w:t>
      </w:r>
    </w:p>
    <w:p w14:paraId="0CBA37B7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Após o envio, a solicitação deve ficar congelada. O Supervisor deve analisar exatamente os valores submetidos, ainda que os dados de origem sejam alterados posteriormente.</w:t>
      </w:r>
    </w:p>
    <w:p w14:paraId="5EF82239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14.1.6 Regras complementares da retificação de dado pessoal</w:t>
      </w:r>
    </w:p>
    <w:p w14:paraId="7045CE2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Ao selecionar Dado Pessoal, o sistema deve comparar a versão publicada com a Ficha do Aluno e incluir automaticamente, em uma única solicitação, todas as divergências identificadas entre os campos elegíveis à retificação.</w:t>
      </w:r>
    </w:p>
    <w:p w14:paraId="4101B7A2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usuário não escolhe individualmente quais divergências serão encaminhadas: todas as diferenças elegíveis identificadas no momento da solicitação devem compor o conjunto submetido.</w:t>
      </w:r>
    </w:p>
    <w:p w14:paraId="79EE8E33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Quando não existir divergência entre a versão publicada e a Ficha do Aluno, o envio deve ficar indisponível e o sistema deve informar que não há dado pessoal divergente para retificar.</w:t>
      </w:r>
    </w:p>
    <w:p w14:paraId="4FD23E40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Os valores publicados e atualizados devem ser congelados no momento do envio. Alteração posterior na Ficha do Aluno não pode modificar silenciosamente a solicitação já submetida.</w:t>
      </w:r>
    </w:p>
    <w:p w14:paraId="4FAB03AD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versão publicada anterior continua válida enquanto a retificação estiver em Aprovar Retificação.</w:t>
      </w:r>
    </w:p>
    <w:p w14:paraId="6EB8E94C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14.2 Aprovação ou reprovação de retificação pelo Supervisor</w:t>
      </w:r>
    </w:p>
    <w:p w14:paraId="46DB069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ação Aprovar Retificação fica disponível para o Supervisor quando o status do documento for Aprovar Retificação.</w:t>
      </w:r>
    </w:p>
    <w:p w14:paraId="5B97A930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modal apresenta prévia do PDF, Baixar PDF, informações modificadas e justificativa de reprovação.</w:t>
      </w:r>
    </w:p>
    <w:p w14:paraId="64427F56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aprovação confirma a retificação, mantém o número de publicação, registra assinatura GOV.BR, torna a nova versão vigente e retorna o documento ao status Emitido.</w:t>
      </w:r>
    </w:p>
    <w:p w14:paraId="661BEB78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t>A reprovação exige justificativa, mantém a versão emitida sem alteração publicada e altera o status para Retificação Reprovada.</w:t>
      </w:r>
    </w:p>
    <w:p w14:paraId="582543A4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Texto da confirmação de aprovação de retificação: “Declaro que conferi a retificação do Histórico Escolar do(a) aluno(a) {{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nome_aluno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}} e que a alteração está em conformidade com os registros oficiais. A aprovação </w:t>
      </w:r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>mantém o mesmo</w:t>
      </w:r>
      <w:proofErr w:type="gram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número de publicação de concluinte e preserva a versão anterior para auditoria.”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28DE92EE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8A0DDBF" w14:textId="77777777" w:rsidR="00711609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541F100A" wp14:editId="2FF299EA">
                  <wp:extent cx="6309360" cy="3580897"/>
                  <wp:effectExtent l="19050" t="19050" r="15240" b="1968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retificacao_modal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089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7A2D5" w14:textId="77777777" w:rsidR="005E0936" w:rsidRPr="00B36516" w:rsidRDefault="00711609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066EED39" wp14:editId="602EC53A">
                  <wp:extent cx="6766560" cy="3831590"/>
                  <wp:effectExtent l="19050" t="19050" r="15240" b="16510"/>
                  <wp:docPr id="2358870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8706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831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40 - Modal de aprovação de retificação pelo Supervisor.</w:t>
            </w:r>
          </w:p>
        </w:tc>
      </w:tr>
    </w:tbl>
    <w:p w14:paraId="7DB78E39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4D2EB68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5D811C7" w14:textId="560DB7D4" w:rsidR="005E0936" w:rsidRPr="00B36516" w:rsidRDefault="00711609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25D56F1A" wp14:editId="73C1B6CC">
                  <wp:extent cx="6766560" cy="3835400"/>
                  <wp:effectExtent l="19050" t="19050" r="15240" b="12700"/>
                  <wp:docPr id="16791345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3450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835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</w:t>
            </w:r>
            <w:r w:rsidR="00520AA8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5</w:t>
            </w:r>
            <w:r w:rsidR="0052314E"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- Confirmação de aprovação da retificação.</w:t>
            </w:r>
          </w:p>
        </w:tc>
      </w:tr>
    </w:tbl>
    <w:p w14:paraId="141CBAC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D074B97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D360916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3257732E" wp14:editId="5A23D0BC">
                  <wp:extent cx="6309360" cy="3585702"/>
                  <wp:effectExtent l="19050" t="19050" r="15240" b="1524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retificacao_sucesso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57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42 - Sucesso da retificação aprovada, publicada e assinada via GOV.BR.</w:t>
            </w:r>
          </w:p>
        </w:tc>
      </w:tr>
    </w:tbl>
    <w:p w14:paraId="6BEB94FA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47BF32B5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lastRenderedPageBreak/>
        <w:t>14.2.1 Retificação Reprovada</w:t>
      </w:r>
    </w:p>
    <w:p w14:paraId="0D091536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Quando o Supervisor reprovar a solicitação, deverá informar justificativa obrigatória. A versão oficial anteriormente emitida permanece vigente e inalterada.</w:t>
      </w:r>
    </w:p>
    <w:p w14:paraId="307F68B9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O status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do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documento passa para Retificação Reprovada. Na visão do GOE/AOE/Secretário, a ação Retificar volta a ficar disponível conforme parametrização.</w:t>
      </w:r>
    </w:p>
    <w:p w14:paraId="22E14C36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reprovação não reabre a solicitação anterior para edição. Para corrigir o Histórico, o GOE/AOE/Secretário deverá iniciar uma nova solicitação de retificação.</w:t>
      </w:r>
    </w:p>
    <w:p w14:paraId="383586A3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Ao abrir uma nova retificação, o modal deverá exibir alerta com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informação de que a solicitação anterior foi reprovada, identificando o perfil responsável, data/hora da reprovação e a justificativa registrada.</w:t>
      </w:r>
    </w:p>
    <w:p w14:paraId="787AFEF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nova solicitação deve iniciar com campos próprios para novo preenchimento, sem alterar ou sobrescrever o registro da solicitação reprovada. Todo o histórico de tentativas permanece disponível na auditoria.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EE2CCE" w:rsidRPr="00B36516" w14:paraId="15F00F62" w14:textId="77777777">
        <w:tc>
          <w:tcPr>
            <w:tcW w:w="10656" w:type="dxa"/>
          </w:tcPr>
          <w:p w14:paraId="21935AB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6F1E3D99" wp14:editId="07ECF5AD">
                  <wp:extent cx="6126480" cy="3445235"/>
                  <wp:effectExtent l="19050" t="19050" r="26670" b="22225"/>
                  <wp:docPr id="2003824551" name="Picture 2003824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5d8a066-46b6-4c7b-b2c7-fe928a18404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445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AE496" w14:textId="3331BC1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B36516">
              <w:rPr>
                <w:rFonts w:asciiTheme="majorHAnsi" w:hAnsiTheme="majorHAnsi" w:cstheme="majorHAnsi"/>
                <w:i/>
                <w:sz w:val="24"/>
                <w:szCs w:val="24"/>
              </w:rPr>
              <w:t>Figura</w:t>
            </w:r>
            <w:proofErr w:type="spellEnd"/>
            <w:r w:rsidRPr="00B36516">
              <w:rPr>
                <w:rFonts w:asciiTheme="majorHAnsi" w:hAnsiTheme="majorHAnsi" w:cstheme="majorHAnsi"/>
                <w:i/>
                <w:sz w:val="24"/>
                <w:szCs w:val="24"/>
              </w:rPr>
              <w:t xml:space="preserve"> </w:t>
            </w:r>
            <w:r w:rsidR="00520AA8">
              <w:rPr>
                <w:rFonts w:asciiTheme="majorHAnsi" w:hAnsiTheme="majorHAnsi" w:cstheme="majorHAnsi"/>
                <w:i/>
                <w:sz w:val="24"/>
                <w:szCs w:val="24"/>
              </w:rPr>
              <w:t xml:space="preserve">46 </w:t>
            </w:r>
            <w:r w:rsidRPr="00B36516">
              <w:rPr>
                <w:rFonts w:asciiTheme="majorHAnsi" w:hAnsiTheme="majorHAnsi" w:cstheme="majorHAnsi"/>
                <w:i/>
                <w:sz w:val="24"/>
                <w:szCs w:val="24"/>
              </w:rPr>
              <w:t xml:space="preserve">-A - </w:t>
            </w:r>
            <w:proofErr w:type="spellStart"/>
            <w:r w:rsidRPr="00B36516">
              <w:rPr>
                <w:rFonts w:asciiTheme="majorHAnsi" w:hAnsiTheme="majorHAnsi" w:cstheme="majorHAnsi"/>
                <w:i/>
                <w:sz w:val="24"/>
                <w:szCs w:val="24"/>
              </w:rPr>
              <w:t>Reprovação</w:t>
            </w:r>
            <w:proofErr w:type="spellEnd"/>
            <w:r w:rsidRPr="00B36516">
              <w:rPr>
                <w:rFonts w:asciiTheme="majorHAnsi" w:hAnsiTheme="majorHAnsi" w:cstheme="majorHAnsi"/>
                <w:i/>
                <w:sz w:val="24"/>
                <w:szCs w:val="24"/>
              </w:rPr>
              <w:t xml:space="preserve"> de retificação pelo Supervisor com alteração do status para Retificação Reprovada.</w:t>
            </w:r>
          </w:p>
        </w:tc>
      </w:tr>
      <w:tr w:rsidR="00EE2CCE" w:rsidRPr="00B36516" w14:paraId="532B19BD" w14:textId="77777777">
        <w:tc>
          <w:tcPr>
            <w:tcW w:w="10656" w:type="dxa"/>
          </w:tcPr>
          <w:p w14:paraId="358AE19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6198B9F4" wp14:editId="2B94BEE2">
                  <wp:extent cx="6126480" cy="2491266"/>
                  <wp:effectExtent l="19050" t="19050" r="26670" b="23495"/>
                  <wp:docPr id="2003824552" name="Picture 2003824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8c0ff0e-c5f0-4200-b743-cc2a5f79fd64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4912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E3B0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i/>
                <w:sz w:val="24"/>
                <w:szCs w:val="24"/>
              </w:rPr>
              <w:t>Figura 42-B - Visão do GOE/AOE/Secretário após reprovação, com ação Retificar novamente disponível.</w:t>
            </w:r>
          </w:p>
        </w:tc>
      </w:tr>
      <w:tr w:rsidR="00EE2CCE" w:rsidRPr="00B36516" w14:paraId="0737151E" w14:textId="77777777">
        <w:tc>
          <w:tcPr>
            <w:tcW w:w="10656" w:type="dxa"/>
          </w:tcPr>
          <w:p w14:paraId="3787493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</w:rPr>
              <w:drawing>
                <wp:inline distT="0" distB="0" distL="0" distR="0" wp14:anchorId="3BA5F3D6" wp14:editId="31409C4E">
                  <wp:extent cx="6126480" cy="3234026"/>
                  <wp:effectExtent l="19050" t="19050" r="26670" b="24130"/>
                  <wp:docPr id="2003824553" name="Picture 2003824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a555d2-69e3-4551-81ab-4fb34f599648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2340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AFD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i/>
                <w:sz w:val="24"/>
                <w:szCs w:val="24"/>
              </w:rPr>
              <w:t>Figura 42-C - Nova solicitação de retificação exibindo alerta com a reprovação anterior e respectiva justificativa.</w:t>
            </w:r>
          </w:p>
        </w:tc>
      </w:tr>
    </w:tbl>
    <w:p w14:paraId="6731C7FC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15. Tornar Sem Efeito</w:t>
      </w:r>
    </w:p>
    <w:p w14:paraId="7BD1EF33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A ação Tornar Sem Efeito é executada pelo Supervisor quando o Histórico Escolar </w:t>
      </w:r>
      <w:r w:rsidR="00711609" w:rsidRPr="00B36516">
        <w:rPr>
          <w:rFonts w:asciiTheme="majorHAnsi" w:hAnsiTheme="majorHAnsi" w:cstheme="majorHAnsi"/>
          <w:sz w:val="24"/>
          <w:szCs w:val="24"/>
          <w:lang w:val="pt-BR"/>
        </w:rPr>
        <w:t>está emitido</w:t>
      </w: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e existe necessidade formal de invalidar o documento e a publicação vinculada. A ação exige justificativa e anexo, assinatura GOV.BR e registro no Log de Auditoria. A ação não pode ser desfeita.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57"/>
        <w:gridCol w:w="1918"/>
        <w:gridCol w:w="1682"/>
        <w:gridCol w:w="4989"/>
      </w:tblGrid>
      <w:tr w:rsidR="005E0936" w:rsidRPr="00B36516" w14:paraId="7B48E558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3FD283D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0A19BDB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18907FD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Obrigatório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7A85D4F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Regra</w:t>
            </w:r>
          </w:p>
        </w:tc>
      </w:tr>
      <w:tr w:rsidR="005E0936" w:rsidRPr="00B36516" w14:paraId="3D451CBD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6934F7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Dados do aluno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C5D454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Somente leitura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3136961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1628FB8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Nome, data de nascimento, RG/CIN, RA, nacionalidade, local e UF de nascimento.</w:t>
            </w:r>
          </w:p>
        </w:tc>
      </w:tr>
      <w:tr w:rsidR="005E0936" w:rsidRPr="00B36516" w14:paraId="39674CC3" w14:textId="77777777">
        <w:trPr>
          <w:jc w:val="center"/>
        </w:trPr>
        <w:tc>
          <w:tcPr>
            <w:tcW w:w="2160" w:type="dxa"/>
            <w:vAlign w:val="center"/>
          </w:tcPr>
          <w:p w14:paraId="1F6C643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Dados escolares</w:t>
            </w:r>
          </w:p>
        </w:tc>
        <w:tc>
          <w:tcPr>
            <w:tcW w:w="2016" w:type="dxa"/>
            <w:vAlign w:val="center"/>
          </w:tcPr>
          <w:p w14:paraId="1C4C640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Somente leitura</w:t>
            </w:r>
          </w:p>
        </w:tc>
        <w:tc>
          <w:tcPr>
            <w:tcW w:w="1728" w:type="dxa"/>
            <w:vAlign w:val="center"/>
          </w:tcPr>
          <w:p w14:paraId="39A5105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vAlign w:val="center"/>
          </w:tcPr>
          <w:p w14:paraId="0C6FD5B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URE, escola, tipo de ensino, classe, chamada, ano de conclusão e número de publicação.</w:t>
            </w:r>
          </w:p>
        </w:tc>
      </w:tr>
      <w:tr w:rsidR="005E0936" w:rsidRPr="00B36516" w14:paraId="62022557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AF8A8E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Justificativa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074C4D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5AB04FE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38F6756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Motivo formal para tornar sem efeito.</w:t>
            </w:r>
          </w:p>
        </w:tc>
      </w:tr>
      <w:tr w:rsidR="005E0936" w:rsidRPr="00B36516" w14:paraId="6A234EE6" w14:textId="77777777">
        <w:trPr>
          <w:jc w:val="center"/>
        </w:trPr>
        <w:tc>
          <w:tcPr>
            <w:tcW w:w="2160" w:type="dxa"/>
            <w:vAlign w:val="center"/>
          </w:tcPr>
          <w:p w14:paraId="075F544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Anexo</w:t>
            </w:r>
          </w:p>
        </w:tc>
        <w:tc>
          <w:tcPr>
            <w:tcW w:w="2016" w:type="dxa"/>
            <w:vAlign w:val="center"/>
          </w:tcPr>
          <w:p w14:paraId="6F31AB5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Upload</w:t>
            </w:r>
          </w:p>
        </w:tc>
        <w:tc>
          <w:tcPr>
            <w:tcW w:w="1728" w:type="dxa"/>
            <w:vAlign w:val="center"/>
          </w:tcPr>
          <w:p w14:paraId="5F87309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vAlign w:val="center"/>
          </w:tcPr>
          <w:p w14:paraId="6060517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comprobatório obrigatório.</w:t>
            </w:r>
          </w:p>
        </w:tc>
      </w:tr>
      <w:tr w:rsidR="005E0936" w:rsidRPr="00B36516" w14:paraId="6D91678B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796BE9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Salvar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1D1BB74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4B52C64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418D876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Executa a ação após confirmação.</w:t>
            </w:r>
          </w:p>
        </w:tc>
      </w:tr>
      <w:tr w:rsidR="005E0936" w:rsidRPr="00B36516" w14:paraId="4A990E43" w14:textId="77777777">
        <w:trPr>
          <w:jc w:val="center"/>
        </w:trPr>
        <w:tc>
          <w:tcPr>
            <w:tcW w:w="2160" w:type="dxa"/>
            <w:vAlign w:val="center"/>
          </w:tcPr>
          <w:p w14:paraId="7E3E1E8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Fechar</w:t>
            </w:r>
          </w:p>
        </w:tc>
        <w:tc>
          <w:tcPr>
            <w:tcW w:w="2016" w:type="dxa"/>
            <w:vAlign w:val="center"/>
          </w:tcPr>
          <w:p w14:paraId="302520F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1728" w:type="dxa"/>
            <w:vAlign w:val="center"/>
          </w:tcPr>
          <w:p w14:paraId="1B6F79E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5472" w:type="dxa"/>
            <w:vAlign w:val="center"/>
          </w:tcPr>
          <w:p w14:paraId="1EA5682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Fecha o modal sem gravar.</w:t>
            </w:r>
          </w:p>
        </w:tc>
      </w:tr>
    </w:tbl>
    <w:p w14:paraId="6CC4EA5E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596003AB" w14:textId="77777777" w:rsidR="005E0936" w:rsidRPr="00B36516" w:rsidRDefault="0052314E" w:rsidP="00B36516">
      <w:pPr>
        <w:pStyle w:val="Ttulo2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Justificativas disponíveis</w:t>
      </w:r>
    </w:p>
    <w:p w14:paraId="5379AA2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Parecer sobre dados incorretos.</w:t>
      </w:r>
    </w:p>
    <w:p w14:paraId="7D80D395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Parecer de publicação sem conclusão de curso/curso incompleto.</w:t>
      </w:r>
    </w:p>
    <w:p w14:paraId="5241F749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Parecer processo de cassação.</w:t>
      </w:r>
    </w:p>
    <w:p w14:paraId="47B8849C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Parecer erro ano conclusão.</w:t>
      </w:r>
    </w:p>
    <w:p w14:paraId="0CC42D64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Parecer técnico do Supervisor de Ensino.</w:t>
      </w:r>
    </w:p>
    <w:p w14:paraId="5D0E0B3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Parecer técnico do Chefe do SEGRE/SEVESC.</w:t>
      </w:r>
    </w:p>
    <w:p w14:paraId="7ED0945E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Decisão judicial.</w:t>
      </w:r>
    </w:p>
    <w:p w14:paraId="22D8C91F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Parecer sobre duplicidade.</w:t>
      </w:r>
    </w:p>
    <w:p w14:paraId="71A85E2F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Mensagem de confirmação: “Tem certeza </w:t>
      </w:r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>que</w:t>
      </w:r>
      <w:proofErr w:type="gramEnd"/>
      <w:r w:rsidRPr="00B36516">
        <w:rPr>
          <w:rFonts w:asciiTheme="majorHAnsi" w:hAnsiTheme="majorHAnsi" w:cstheme="majorHAnsi"/>
          <w:sz w:val="24"/>
          <w:szCs w:val="24"/>
          <w:lang w:val="pt-BR"/>
        </w:rPr>
        <w:t xml:space="preserve"> deseja tornar sem efeito o Histórico Escolar do(a) aluno(a) {{</w:t>
      </w:r>
      <w:proofErr w:type="spellStart"/>
      <w:r w:rsidRPr="00B36516">
        <w:rPr>
          <w:rFonts w:asciiTheme="majorHAnsi" w:hAnsiTheme="majorHAnsi" w:cstheme="majorHAnsi"/>
          <w:sz w:val="24"/>
          <w:szCs w:val="24"/>
          <w:lang w:val="pt-BR"/>
        </w:rPr>
        <w:t>nome_aluno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>}}, RA {{RA}}, vinculado ao número de publicação {{</w:t>
      </w:r>
      <w:proofErr w:type="spellStart"/>
      <w:proofErr w:type="gramStart"/>
      <w:r w:rsidRPr="00B36516">
        <w:rPr>
          <w:rFonts w:asciiTheme="majorHAnsi" w:hAnsiTheme="majorHAnsi" w:cstheme="majorHAnsi"/>
          <w:sz w:val="24"/>
          <w:szCs w:val="24"/>
          <w:lang w:val="pt-BR"/>
        </w:rPr>
        <w:t>numero</w:t>
      </w:r>
      <w:proofErr w:type="gramEnd"/>
      <w:r w:rsidRPr="00B36516">
        <w:rPr>
          <w:rFonts w:asciiTheme="majorHAnsi" w:hAnsiTheme="majorHAnsi" w:cstheme="majorHAnsi"/>
          <w:sz w:val="24"/>
          <w:szCs w:val="24"/>
          <w:lang w:val="pt-BR"/>
        </w:rPr>
        <w:t>_publicacao</w:t>
      </w:r>
      <w:proofErr w:type="spellEnd"/>
      <w:r w:rsidRPr="00B36516">
        <w:rPr>
          <w:rFonts w:asciiTheme="majorHAnsi" w:hAnsiTheme="majorHAnsi" w:cstheme="majorHAnsi"/>
          <w:sz w:val="24"/>
          <w:szCs w:val="24"/>
          <w:lang w:val="pt-BR"/>
        </w:rPr>
        <w:t>}}? Ao confirmar, o documento e a publicação vinculada serão tornados sem efeito. Esta ação não poderá ser desfeita.”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6E42A9D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3322C8E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3FA58B57" wp14:editId="793D4C3D">
                  <wp:extent cx="6309360" cy="3551737"/>
                  <wp:effectExtent l="19050" t="19050" r="15240" b="1079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modal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17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43 - Modal Tornar Sem Efeito com dados do aluno e do documento.</w:t>
            </w:r>
          </w:p>
        </w:tc>
      </w:tr>
    </w:tbl>
    <w:p w14:paraId="4A439982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20ED1A6B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E64ED37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2F637183" wp14:editId="63444FBD">
                  <wp:extent cx="5303520" cy="2280514"/>
                  <wp:effectExtent l="19050" t="19050" r="11430" b="2476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justificativas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2805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44 - Lista de justificativas para tornar sem efeito.</w:t>
            </w:r>
          </w:p>
        </w:tc>
      </w:tr>
    </w:tbl>
    <w:p w14:paraId="431B40A1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3E7931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78B3E74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348D6E14" wp14:editId="30C4B3E8">
                  <wp:extent cx="6309360" cy="3586303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confirmar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45 - Confirmação da ação Tornar Sem Efeito.</w:t>
            </w:r>
          </w:p>
        </w:tc>
      </w:tr>
    </w:tbl>
    <w:p w14:paraId="66021CD0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E84FE93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A183A64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05369F6E" wp14:editId="5FD0D8B9">
                  <wp:extent cx="6309360" cy="3575859"/>
                  <wp:effectExtent l="19050" t="19050" r="15240" b="2476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sucesso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58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46 - Sucesso ao tornar histórico e publicação vinculada sem efeito.</w:t>
            </w:r>
          </w:p>
        </w:tc>
      </w:tr>
    </w:tbl>
    <w:p w14:paraId="1F2704C7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6EF02B0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15.1 Reemissão após Tornar Sem Efeito</w:t>
      </w:r>
    </w:p>
    <w:p w14:paraId="0A46DCDA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 xml:space="preserve">O status Sem Efeito é definitivo para a versão invalidada e </w:t>
      </w:r>
      <w:proofErr w:type="gramStart"/>
      <w:r w:rsidRPr="00B36516">
        <w:rPr>
          <w:rFonts w:asciiTheme="majorHAnsi" w:hAnsiTheme="majorHAnsi" w:cstheme="majorHAnsi"/>
          <w:sz w:val="24"/>
          <w:szCs w:val="24"/>
        </w:rPr>
        <w:t>não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pode ser revertido.</w:t>
      </w:r>
    </w:p>
    <w:p w14:paraId="5B93528A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Quando houver necessidade de emissão de novo Histórico Escolar após Tornar Sem Efeito, o perfil autorizado deverá iniciar um novo ciclo de elaboração, aprovação e validação.</w:t>
      </w:r>
    </w:p>
    <w:p w14:paraId="3DD24C94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 Histórico e a publicação anteriores permanecem preservados como Sem Efeito para consulta e auditoria.</w:t>
      </w:r>
    </w:p>
    <w:p w14:paraId="47D0987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nova emissão deve gerar novo número de publicação. O número associado ao documento tornado sem efeito não pode ser reutilizado.</w:t>
      </w:r>
    </w:p>
    <w:p w14:paraId="2874F640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 nova versão somente se torna Emitida após passar novamente pelas assinaturas e validações previstas no fluxo normal.</w:t>
      </w:r>
    </w:p>
    <w:p w14:paraId="2A17CEDE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16. Consulta interna e consultas públicas</w:t>
      </w:r>
    </w:p>
    <w:p w14:paraId="6E67D76A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consulta interna apresenta a versão do Histórico Escolar conforme seu status, sem permitir edição quando o documento está emitido ou sem efeito. Os documentos emitidos permanecem disponíveis para validação pública por meio dos canais oficiais.</w:t>
      </w:r>
    </w:p>
    <w:p w14:paraId="20BFE34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Documento Emitido: consulta interna somente leitura, com PDF válido e número de publicação.</w:t>
      </w:r>
    </w:p>
    <w:p w14:paraId="7C7E4E96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Documento Sem Efeito: consulta interna somente leitura, com marca d’água “Histórico tornado sem efeito”.</w:t>
      </w:r>
    </w:p>
    <w:p w14:paraId="1499DB1D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Consulta Pública de Documentos Escolares: apresenta documento válido ou sem efeito conforme status do Histórico Escolar.</w:t>
      </w:r>
    </w:p>
    <w:p w14:paraId="6D779C8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Consulta Pública de Concluintes: reflete a situação da publicação vinculada ao documento.</w:t>
      </w:r>
    </w:p>
    <w:p w14:paraId="20BC112D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lastRenderedPageBreak/>
        <w:t>Retificação mantém número de publicação; tornar sem efeito altera a condição do documento e da publicação vinculada.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14129E75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9EBBF31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55DDA586" wp14:editId="14BB92BF">
                  <wp:extent cx="6309360" cy="3594403"/>
                  <wp:effectExtent l="19050" t="19050" r="15240" b="2540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sulta_emitido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944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47 - Consulta interna do Histórico Escolar emitido.</w:t>
            </w:r>
          </w:p>
        </w:tc>
      </w:tr>
    </w:tbl>
    <w:p w14:paraId="2955B84F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21E34D5E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588C8551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0200A5F8" wp14:editId="4AA04524">
                  <wp:extent cx="6309360" cy="3379535"/>
                  <wp:effectExtent l="19050" t="19050" r="15240" b="1143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sulta_sem_efeito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795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48 - Consulta interna do Histórico Escolar tornado sem efeito com marca d’água.</w:t>
            </w:r>
          </w:p>
        </w:tc>
      </w:tr>
    </w:tbl>
    <w:p w14:paraId="281BD9EE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4F843D93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17. Relatório - Histórico Escolar</w:t>
      </w:r>
    </w:p>
    <w:p w14:paraId="1F3B207F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Relatório - Histórico Escolar permite acompanhamento operacional dos documentos emitidos, retificados, tornados sem efeito, publicações vinculadas, ações por usuário e assinaturas GOV.BR. A visão respeita a hierarquia do perfil logado.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80"/>
        <w:gridCol w:w="7366"/>
      </w:tblGrid>
      <w:tr w:rsidR="005E0936" w:rsidRPr="00B36516" w14:paraId="3EF7EB08" w14:textId="77777777">
        <w:trPr>
          <w:jc w:val="center"/>
        </w:trPr>
        <w:tc>
          <w:tcPr>
            <w:tcW w:w="3312" w:type="dxa"/>
            <w:shd w:val="clear" w:color="auto" w:fill="2E75B6"/>
            <w:vAlign w:val="center"/>
          </w:tcPr>
          <w:p w14:paraId="3A5A77C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Perfil</w:t>
            </w:r>
          </w:p>
        </w:tc>
        <w:tc>
          <w:tcPr>
            <w:tcW w:w="7632" w:type="dxa"/>
            <w:shd w:val="clear" w:color="auto" w:fill="2E75B6"/>
            <w:vAlign w:val="center"/>
          </w:tcPr>
          <w:p w14:paraId="3BB2371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Escopo de visualização</w:t>
            </w:r>
          </w:p>
        </w:tc>
      </w:tr>
      <w:tr w:rsidR="005E0936" w:rsidRPr="00B36516" w14:paraId="3632562D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480079E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GOE/Diretor/Supervisor</w:t>
            </w:r>
          </w:p>
        </w:tc>
        <w:tc>
          <w:tcPr>
            <w:tcW w:w="7632" w:type="dxa"/>
            <w:shd w:val="clear" w:color="auto" w:fill="F2F6FA"/>
            <w:vAlign w:val="center"/>
          </w:tcPr>
          <w:p w14:paraId="5551979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Escola de vínculo ou escolas vinculadas ao perfil.</w:t>
            </w:r>
          </w:p>
        </w:tc>
      </w:tr>
      <w:tr w:rsidR="005E0936" w:rsidRPr="00B36516" w14:paraId="03315E26" w14:textId="77777777">
        <w:trPr>
          <w:jc w:val="center"/>
        </w:trPr>
        <w:tc>
          <w:tcPr>
            <w:tcW w:w="3312" w:type="dxa"/>
            <w:vAlign w:val="center"/>
          </w:tcPr>
          <w:p w14:paraId="4420C4A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URE - Dirigente de Ensino</w:t>
            </w:r>
          </w:p>
        </w:tc>
        <w:tc>
          <w:tcPr>
            <w:tcW w:w="7632" w:type="dxa"/>
            <w:vAlign w:val="center"/>
          </w:tcPr>
          <w:p w14:paraId="38251F5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Todas as escolas da própria URE.</w:t>
            </w:r>
          </w:p>
        </w:tc>
      </w:tr>
      <w:tr w:rsidR="005E0936" w:rsidRPr="00B36516" w14:paraId="24346E57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17F59B1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SUPLAN - DIMAV - COVESC / Órgão Central</w:t>
            </w:r>
          </w:p>
        </w:tc>
        <w:tc>
          <w:tcPr>
            <w:tcW w:w="7632" w:type="dxa"/>
            <w:shd w:val="clear" w:color="auto" w:fill="F2F6FA"/>
            <w:vAlign w:val="center"/>
          </w:tcPr>
          <w:p w14:paraId="444B9F8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Toda a rede estadual, com filtros de URE e Escola.</w:t>
            </w:r>
          </w:p>
        </w:tc>
      </w:tr>
    </w:tbl>
    <w:p w14:paraId="0A79C717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66"/>
        <w:gridCol w:w="1799"/>
        <w:gridCol w:w="2261"/>
        <w:gridCol w:w="4120"/>
      </w:tblGrid>
      <w:tr w:rsidR="005E0936" w:rsidRPr="00B36516" w14:paraId="7F7AD355" w14:textId="77777777">
        <w:trPr>
          <w:tblHeader/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7CD77BC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Filtro/campo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71B41A2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Tipo</w:t>
            </w:r>
          </w:p>
        </w:tc>
        <w:tc>
          <w:tcPr>
            <w:tcW w:w="2304" w:type="dxa"/>
            <w:shd w:val="clear" w:color="auto" w:fill="2E75B6"/>
            <w:vAlign w:val="center"/>
          </w:tcPr>
          <w:p w14:paraId="255CC92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Obrigatório</w:t>
            </w:r>
          </w:p>
        </w:tc>
        <w:tc>
          <w:tcPr>
            <w:tcW w:w="4464" w:type="dxa"/>
            <w:shd w:val="clear" w:color="auto" w:fill="2E75B6"/>
            <w:vAlign w:val="center"/>
          </w:tcPr>
          <w:p w14:paraId="739D957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Regra</w:t>
            </w:r>
          </w:p>
        </w:tc>
      </w:tr>
      <w:tr w:rsidR="005E0936" w:rsidRPr="00B36516" w14:paraId="733900EC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260A689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Relatório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85AC39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2304" w:type="dxa"/>
            <w:shd w:val="clear" w:color="auto" w:fill="F2F6FA"/>
            <w:vAlign w:val="center"/>
          </w:tcPr>
          <w:p w14:paraId="4D0F53A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6009CE3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Históricos emitidos, retificados, tornados sem efeito, publicações existentes vinculadas, ações por usuário ou assinaturas GOV.BR.</w:t>
            </w:r>
          </w:p>
        </w:tc>
      </w:tr>
      <w:tr w:rsidR="005E0936" w:rsidRPr="00B36516" w14:paraId="5DE1B7A7" w14:textId="77777777">
        <w:trPr>
          <w:jc w:val="center"/>
        </w:trPr>
        <w:tc>
          <w:tcPr>
            <w:tcW w:w="2592" w:type="dxa"/>
            <w:vAlign w:val="center"/>
          </w:tcPr>
          <w:p w14:paraId="6CE561F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Emissão de/até</w:t>
            </w:r>
          </w:p>
        </w:tc>
        <w:tc>
          <w:tcPr>
            <w:tcW w:w="1872" w:type="dxa"/>
            <w:vAlign w:val="center"/>
          </w:tcPr>
          <w:p w14:paraId="36ECCAF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Data</w:t>
            </w:r>
          </w:p>
        </w:tc>
        <w:tc>
          <w:tcPr>
            <w:tcW w:w="2304" w:type="dxa"/>
            <w:vAlign w:val="center"/>
          </w:tcPr>
          <w:p w14:paraId="3532B45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4464" w:type="dxa"/>
            <w:vAlign w:val="center"/>
          </w:tcPr>
          <w:p w14:paraId="753DC5F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Período obrigatório por data de emissão ou data da ação conforme relatório selecionado.</w:t>
            </w:r>
          </w:p>
        </w:tc>
      </w:tr>
      <w:tr w:rsidR="005E0936" w:rsidRPr="00B36516" w14:paraId="71A11E91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374F70C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URE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DA6B72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2304" w:type="dxa"/>
            <w:shd w:val="clear" w:color="auto" w:fill="F2F6FA"/>
            <w:vAlign w:val="center"/>
          </w:tcPr>
          <w:p w14:paraId="7FCDD8E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 quando perfil possuir visão regional/estadual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17068EC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Lista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UREs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do escopo do perfil.</w:t>
            </w:r>
          </w:p>
        </w:tc>
      </w:tr>
      <w:tr w:rsidR="005E0936" w:rsidRPr="00B36516" w14:paraId="5B9B0D3A" w14:textId="77777777">
        <w:trPr>
          <w:jc w:val="center"/>
        </w:trPr>
        <w:tc>
          <w:tcPr>
            <w:tcW w:w="2592" w:type="dxa"/>
            <w:vAlign w:val="center"/>
          </w:tcPr>
          <w:p w14:paraId="4D1EA78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Escola</w:t>
            </w:r>
          </w:p>
        </w:tc>
        <w:tc>
          <w:tcPr>
            <w:tcW w:w="1872" w:type="dxa"/>
            <w:vAlign w:val="center"/>
          </w:tcPr>
          <w:p w14:paraId="2C0E7DE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2304" w:type="dxa"/>
            <w:vAlign w:val="center"/>
          </w:tcPr>
          <w:p w14:paraId="4300CAC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Conforme perfil</w:t>
            </w:r>
          </w:p>
        </w:tc>
        <w:tc>
          <w:tcPr>
            <w:tcW w:w="4464" w:type="dxa"/>
            <w:vAlign w:val="center"/>
          </w:tcPr>
          <w:p w14:paraId="10710A0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Lista escolas conforme URE e escopo.</w:t>
            </w:r>
          </w:p>
        </w:tc>
      </w:tr>
      <w:tr w:rsidR="005E0936" w:rsidRPr="00B36516" w14:paraId="286D90DA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665763F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Tipo de Ensino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41A35BF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2304" w:type="dxa"/>
            <w:shd w:val="clear" w:color="auto" w:fill="F2F6FA"/>
            <w:vAlign w:val="center"/>
          </w:tcPr>
          <w:p w14:paraId="330BED0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6B90ADE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Filtra por tipo de ensino.</w:t>
            </w:r>
          </w:p>
        </w:tc>
      </w:tr>
      <w:tr w:rsidR="005E0936" w:rsidRPr="00B36516" w14:paraId="2BEA884B" w14:textId="77777777">
        <w:trPr>
          <w:jc w:val="center"/>
        </w:trPr>
        <w:tc>
          <w:tcPr>
            <w:tcW w:w="2592" w:type="dxa"/>
            <w:vAlign w:val="center"/>
          </w:tcPr>
          <w:p w14:paraId="0E5ACBB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Turma</w:t>
            </w:r>
          </w:p>
        </w:tc>
        <w:tc>
          <w:tcPr>
            <w:tcW w:w="1872" w:type="dxa"/>
            <w:vAlign w:val="center"/>
          </w:tcPr>
          <w:p w14:paraId="4C471BF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</w:t>
            </w:r>
            <w:proofErr w:type="spellEnd"/>
          </w:p>
        </w:tc>
        <w:tc>
          <w:tcPr>
            <w:tcW w:w="2304" w:type="dxa"/>
            <w:vAlign w:val="center"/>
          </w:tcPr>
          <w:p w14:paraId="5F092B7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4464" w:type="dxa"/>
            <w:vAlign w:val="center"/>
          </w:tcPr>
          <w:p w14:paraId="7DD693A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Carregada a partir da escola e tipo de ensino.</w:t>
            </w:r>
          </w:p>
        </w:tc>
      </w:tr>
      <w:tr w:rsidR="005E0936" w:rsidRPr="00B36516" w14:paraId="36427E7D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5F7B620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Pesquisar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1B6BF2D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1750159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Sim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7658585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Executa a consulta.</w:t>
            </w:r>
          </w:p>
        </w:tc>
      </w:tr>
      <w:tr w:rsidR="005E0936" w:rsidRPr="00B36516" w14:paraId="7AD16153" w14:textId="77777777">
        <w:trPr>
          <w:jc w:val="center"/>
        </w:trPr>
        <w:tc>
          <w:tcPr>
            <w:tcW w:w="2592" w:type="dxa"/>
            <w:vAlign w:val="center"/>
          </w:tcPr>
          <w:p w14:paraId="2FFB5CC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Limpar</w:t>
            </w:r>
          </w:p>
        </w:tc>
        <w:tc>
          <w:tcPr>
            <w:tcW w:w="1872" w:type="dxa"/>
            <w:vAlign w:val="center"/>
          </w:tcPr>
          <w:p w14:paraId="5921F55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2304" w:type="dxa"/>
            <w:vAlign w:val="center"/>
          </w:tcPr>
          <w:p w14:paraId="06CDB7F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4464" w:type="dxa"/>
            <w:vAlign w:val="center"/>
          </w:tcPr>
          <w:p w14:paraId="1D1647E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Limpa filtros e resultados.</w:t>
            </w:r>
          </w:p>
        </w:tc>
      </w:tr>
      <w:tr w:rsidR="005E0936" w:rsidRPr="00B36516" w14:paraId="498C7CD7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4D8FA96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Exportar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1B61F4B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Botão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17F6ABD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Não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6D2BEF6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Exporta os resultados conforme relatório, escopo, filtros e ordenação aplicados.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exportação deve refletir os dados efetivamente retornados pela consulta.</w:t>
            </w:r>
          </w:p>
        </w:tc>
      </w:tr>
    </w:tbl>
    <w:p w14:paraId="2D9E1AF3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57CA3C3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Cards-resumo: Emitidos, Retificados, Sem Efeito e Pendentes de aprovação/validação.</w:t>
      </w:r>
    </w:p>
    <w:p w14:paraId="39A32E41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Os cards sempre respeitam o escopo hierárquico do perfil, independentemente do relatório selecionado.</w:t>
      </w:r>
    </w:p>
    <w:p w14:paraId="44325937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grid possui colunas ordenáveis; clique no cabeçalho alterna ascendente/descendente.</w:t>
      </w:r>
    </w:p>
    <w:p w14:paraId="5A957882" w14:textId="77777777" w:rsidR="005E0936" w:rsidRPr="00B36516" w:rsidRDefault="0052314E" w:rsidP="00B36516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A exportação considera escopo do perfil, filtros e ordenação aplicada.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44148EB3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33CF1CA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07444C8A" wp14:editId="3F3C848D">
                  <wp:extent cx="6309360" cy="3515074"/>
                  <wp:effectExtent l="19050" t="19050" r="15240" b="2857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latorio_filtros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150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49 - Relatório com filtros e escopo hierárquico.</w:t>
            </w:r>
          </w:p>
        </w:tc>
      </w:tr>
    </w:tbl>
    <w:p w14:paraId="63B34B55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5CA8B0D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05DE1B4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41600495" wp14:editId="52FFBAB5">
                  <wp:extent cx="6309360" cy="3568029"/>
                  <wp:effectExtent l="19050" t="19050" r="15240" b="1397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latorio_resultado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680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50 - Relatório com cards-resumo e grid de resultados.</w:t>
            </w:r>
          </w:p>
        </w:tc>
      </w:tr>
    </w:tbl>
    <w:p w14:paraId="4E9460FF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D5A0861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lastRenderedPageBreak/>
        <w:t>17.1 Regras de resultado dos relatórios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47"/>
        <w:gridCol w:w="3550"/>
        <w:gridCol w:w="3549"/>
      </w:tblGrid>
      <w:tr w:rsidR="00EE2CCE" w:rsidRPr="00B36516" w14:paraId="552F1702" w14:textId="77777777">
        <w:trPr>
          <w:tblHeader/>
        </w:trPr>
        <w:tc>
          <w:tcPr>
            <w:tcW w:w="3552" w:type="dxa"/>
            <w:shd w:val="clear" w:color="auto" w:fill="2E75B6"/>
            <w:vAlign w:val="center"/>
          </w:tcPr>
          <w:p w14:paraId="720040B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Relatório</w:t>
            </w:r>
          </w:p>
        </w:tc>
        <w:tc>
          <w:tcPr>
            <w:tcW w:w="3552" w:type="dxa"/>
            <w:shd w:val="clear" w:color="auto" w:fill="2E75B6"/>
            <w:vAlign w:val="center"/>
          </w:tcPr>
          <w:p w14:paraId="0EC061C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Unidade de registro</w:t>
            </w:r>
          </w:p>
        </w:tc>
        <w:tc>
          <w:tcPr>
            <w:tcW w:w="3552" w:type="dxa"/>
            <w:shd w:val="clear" w:color="auto" w:fill="2E75B6"/>
            <w:vAlign w:val="center"/>
          </w:tcPr>
          <w:p w14:paraId="05742EA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Data de referência</w:t>
            </w:r>
          </w:p>
        </w:tc>
      </w:tr>
      <w:tr w:rsidR="00EE2CCE" w:rsidRPr="00B36516" w14:paraId="12AE4AA9" w14:textId="77777777">
        <w:tc>
          <w:tcPr>
            <w:tcW w:w="3552" w:type="dxa"/>
            <w:vAlign w:val="center"/>
          </w:tcPr>
          <w:p w14:paraId="0A928D1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Históricos emitidos</w:t>
            </w:r>
          </w:p>
        </w:tc>
        <w:tc>
          <w:tcPr>
            <w:tcW w:w="3552" w:type="dxa"/>
            <w:vAlign w:val="center"/>
          </w:tcPr>
          <w:p w14:paraId="333C156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Uma linha por documento emitido/versão vigente</w:t>
            </w:r>
          </w:p>
        </w:tc>
        <w:tc>
          <w:tcPr>
            <w:tcW w:w="3552" w:type="dxa"/>
            <w:vAlign w:val="center"/>
          </w:tcPr>
          <w:p w14:paraId="230F07E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Data da emissão/validação final.</w:t>
            </w:r>
          </w:p>
        </w:tc>
      </w:tr>
      <w:tr w:rsidR="00EE2CCE" w:rsidRPr="00B36516" w14:paraId="16DE9376" w14:textId="77777777">
        <w:tc>
          <w:tcPr>
            <w:tcW w:w="3552" w:type="dxa"/>
            <w:vAlign w:val="center"/>
          </w:tcPr>
          <w:p w14:paraId="4372FBE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Retificados</w:t>
            </w:r>
          </w:p>
        </w:tc>
        <w:tc>
          <w:tcPr>
            <w:tcW w:w="3552" w:type="dxa"/>
            <w:vAlign w:val="center"/>
          </w:tcPr>
          <w:p w14:paraId="2D36A3D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Uma linha por retificação aprovada</w:t>
            </w:r>
          </w:p>
        </w:tc>
        <w:tc>
          <w:tcPr>
            <w:tcW w:w="3552" w:type="dxa"/>
            <w:vAlign w:val="center"/>
          </w:tcPr>
          <w:p w14:paraId="2438173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Data da aprovação da retificação.</w:t>
            </w:r>
          </w:p>
        </w:tc>
      </w:tr>
      <w:tr w:rsidR="00EE2CCE" w:rsidRPr="00B36516" w14:paraId="7847AB3D" w14:textId="77777777">
        <w:tc>
          <w:tcPr>
            <w:tcW w:w="3552" w:type="dxa"/>
            <w:vAlign w:val="center"/>
          </w:tcPr>
          <w:p w14:paraId="73CBD57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Tornados sem efeito</w:t>
            </w:r>
          </w:p>
        </w:tc>
        <w:tc>
          <w:tcPr>
            <w:tcW w:w="3552" w:type="dxa"/>
            <w:vAlign w:val="center"/>
          </w:tcPr>
          <w:p w14:paraId="6DC9B1B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Uma linha por ação de Tornar Sem Efeito</w:t>
            </w:r>
          </w:p>
        </w:tc>
        <w:tc>
          <w:tcPr>
            <w:tcW w:w="3552" w:type="dxa"/>
            <w:vAlign w:val="center"/>
          </w:tcPr>
          <w:p w14:paraId="6DB29D4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Data da invalidação.</w:t>
            </w:r>
          </w:p>
        </w:tc>
      </w:tr>
      <w:tr w:rsidR="00EE2CCE" w:rsidRPr="00B36516" w14:paraId="78EBB87F" w14:textId="77777777">
        <w:tc>
          <w:tcPr>
            <w:tcW w:w="3552" w:type="dxa"/>
            <w:vAlign w:val="center"/>
          </w:tcPr>
          <w:p w14:paraId="7081414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Publicações vinculadas</w:t>
            </w:r>
          </w:p>
        </w:tc>
        <w:tc>
          <w:tcPr>
            <w:tcW w:w="3552" w:type="dxa"/>
            <w:vAlign w:val="center"/>
          </w:tcPr>
          <w:p w14:paraId="29B19C2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Uma linha por documento/publicação, exibindo situação atual</w:t>
            </w:r>
          </w:p>
        </w:tc>
        <w:tc>
          <w:tcPr>
            <w:tcW w:w="3552" w:type="dxa"/>
            <w:vAlign w:val="center"/>
          </w:tcPr>
          <w:p w14:paraId="1DC064E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Data de emissão e situação da publicação.</w:t>
            </w:r>
          </w:p>
        </w:tc>
      </w:tr>
      <w:tr w:rsidR="00EE2CCE" w:rsidRPr="00B36516" w14:paraId="07DEEA25" w14:textId="77777777">
        <w:tc>
          <w:tcPr>
            <w:tcW w:w="3552" w:type="dxa"/>
            <w:vAlign w:val="center"/>
          </w:tcPr>
          <w:p w14:paraId="0611E46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Ações por usuário</w:t>
            </w:r>
          </w:p>
        </w:tc>
        <w:tc>
          <w:tcPr>
            <w:tcW w:w="3552" w:type="dxa"/>
            <w:vAlign w:val="center"/>
          </w:tcPr>
          <w:p w14:paraId="7773745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Uma linha por evento auditável, com possibilidade de agregação na apresentação</w:t>
            </w:r>
          </w:p>
        </w:tc>
        <w:tc>
          <w:tcPr>
            <w:tcW w:w="3552" w:type="dxa"/>
            <w:vAlign w:val="center"/>
          </w:tcPr>
          <w:p w14:paraId="2344222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Data/hora da ação.</w:t>
            </w:r>
          </w:p>
        </w:tc>
      </w:tr>
      <w:tr w:rsidR="00EE2CCE" w:rsidRPr="00B36516" w14:paraId="4885A78B" w14:textId="77777777">
        <w:tc>
          <w:tcPr>
            <w:tcW w:w="3552" w:type="dxa"/>
            <w:vAlign w:val="center"/>
          </w:tcPr>
          <w:p w14:paraId="0DC934D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Assinaturas GOV.BR</w:t>
            </w:r>
          </w:p>
        </w:tc>
        <w:tc>
          <w:tcPr>
            <w:tcW w:w="3552" w:type="dxa"/>
            <w:vAlign w:val="center"/>
          </w:tcPr>
          <w:p w14:paraId="7AFD7DD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Uma linha por assinatura realizada em documento/versão</w:t>
            </w:r>
          </w:p>
        </w:tc>
        <w:tc>
          <w:tcPr>
            <w:tcW w:w="3552" w:type="dxa"/>
            <w:vAlign w:val="center"/>
          </w:tcPr>
          <w:p w14:paraId="69D26BF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Data/hora da assinatura.</w:t>
            </w:r>
          </w:p>
        </w:tc>
      </w:tr>
    </w:tbl>
    <w:p w14:paraId="4A796925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Os relatórios devem diferenciar documento vigente, versão anterior preservada e documento Sem Efeito quando aplicável.</w:t>
      </w:r>
    </w:p>
    <w:p w14:paraId="2EC38EA1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proofErr w:type="gramStart"/>
      <w:r w:rsidRPr="00B36516">
        <w:rPr>
          <w:rFonts w:asciiTheme="majorHAnsi" w:hAnsiTheme="majorHAnsi" w:cstheme="majorHAnsi"/>
          <w:sz w:val="24"/>
          <w:szCs w:val="24"/>
        </w:rPr>
        <w:t>A</w:t>
      </w:r>
      <w:proofErr w:type="gramEnd"/>
      <w:r w:rsidRPr="00B36516">
        <w:rPr>
          <w:rFonts w:asciiTheme="majorHAnsi" w:hAnsiTheme="majorHAnsi" w:cstheme="majorHAnsi"/>
          <w:sz w:val="24"/>
          <w:szCs w:val="24"/>
        </w:rPr>
        <w:t xml:space="preserve"> exportação deve manter os mesmos critérios de escopo e filtros da tela e não pode incluir registros fora da abrangência do usuário.</w:t>
      </w:r>
    </w:p>
    <w:p w14:paraId="1F437654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18. Log de Auditoria</w:t>
      </w:r>
    </w:p>
    <w:p w14:paraId="7A1F450F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Log de Auditoria permite consultar o histórico de ações realizadas nos documentos de Histórico Escolar. A funcionalidade é somente leitura, imutável e gerada automaticamente pelo fluxo de elaboração, aprovação, validação, devolução, retificação, tornar sem efeito, consulta de modificações, assinatura GOV.BR e demais ações auditáveis.</w:t>
      </w:r>
    </w:p>
    <w:p w14:paraId="1CA95AC5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  <w:lang w:val="pt-BR"/>
        </w:rPr>
        <w:t>O menu Log de Auditoria é exibido inicialmente para o perfil SUPLAN - DIMAV - COVESC / Órgão Central e permanece preparado para liberação futura a outros perfis por parametrização.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4"/>
        <w:gridCol w:w="8242"/>
      </w:tblGrid>
      <w:tr w:rsidR="005E0936" w:rsidRPr="00B36516" w14:paraId="13EE6605" w14:textId="77777777">
        <w:trPr>
          <w:tblHeader/>
          <w:jc w:val="center"/>
        </w:trPr>
        <w:tc>
          <w:tcPr>
            <w:tcW w:w="2448" w:type="dxa"/>
            <w:shd w:val="clear" w:color="auto" w:fill="2E75B6"/>
            <w:vAlign w:val="center"/>
          </w:tcPr>
          <w:p w14:paraId="280BF70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Elemento</w:t>
            </w:r>
          </w:p>
        </w:tc>
        <w:tc>
          <w:tcPr>
            <w:tcW w:w="8496" w:type="dxa"/>
            <w:shd w:val="clear" w:color="auto" w:fill="2E75B6"/>
            <w:vAlign w:val="center"/>
          </w:tcPr>
          <w:p w14:paraId="6E10C1F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Comportamento</w:t>
            </w:r>
          </w:p>
        </w:tc>
      </w:tr>
      <w:tr w:rsidR="005E0936" w:rsidRPr="00B36516" w14:paraId="6BAADD1B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BCC8B5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Natureza do registro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310A1A9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Somente leitura; nenhuma ação de edição, exclusão ou alteração manual.</w:t>
            </w:r>
          </w:p>
        </w:tc>
      </w:tr>
      <w:tr w:rsidR="005E0936" w:rsidRPr="00B36516" w14:paraId="3A2980A5" w14:textId="77777777">
        <w:trPr>
          <w:jc w:val="center"/>
        </w:trPr>
        <w:tc>
          <w:tcPr>
            <w:tcW w:w="2448" w:type="dxa"/>
            <w:vAlign w:val="center"/>
          </w:tcPr>
          <w:p w14:paraId="14F1553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Geração automática</w:t>
            </w:r>
          </w:p>
        </w:tc>
        <w:tc>
          <w:tcPr>
            <w:tcW w:w="8496" w:type="dxa"/>
            <w:vAlign w:val="center"/>
          </w:tcPr>
          <w:p w14:paraId="095FC58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Cada ação relevante do fluxo gera registro. Aprovação e validação em lote geram um registro por aluno/documento.</w:t>
            </w:r>
          </w:p>
        </w:tc>
      </w:tr>
      <w:tr w:rsidR="005E0936" w:rsidRPr="00B36516" w14:paraId="6CB4543D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6539010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Campos do registro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56EA11A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LogId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, data/hora, ação, usuário, login, perfil, escola, URE, tipo de ensino, RA, nome do aluno, publicação, status anterior, status atual, justificativa, assinatura GOV.BR e informações modificadas.</w:t>
            </w:r>
          </w:p>
        </w:tc>
      </w:tr>
      <w:tr w:rsidR="005E0936" w:rsidRPr="00B36516" w14:paraId="03D28E4C" w14:textId="77777777">
        <w:trPr>
          <w:jc w:val="center"/>
        </w:trPr>
        <w:tc>
          <w:tcPr>
            <w:tcW w:w="2448" w:type="dxa"/>
            <w:vAlign w:val="center"/>
          </w:tcPr>
          <w:p w14:paraId="5D108BD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Filtros</w:t>
            </w:r>
          </w:p>
        </w:tc>
        <w:tc>
          <w:tcPr>
            <w:tcW w:w="8496" w:type="dxa"/>
            <w:vAlign w:val="center"/>
          </w:tcPr>
          <w:p w14:paraId="5ED09AE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Período, RA, nome do aluno, nº de publicação, URE, escola, tipo de ensino, status, tipo de ação, usuário e perfil.</w:t>
            </w:r>
          </w:p>
        </w:tc>
      </w:tr>
      <w:tr w:rsidR="005E0936" w:rsidRPr="00B36516" w14:paraId="1AB23A7D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FA9A3F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Dropdowns</w:t>
            </w:r>
            <w:proofErr w:type="spellEnd"/>
          </w:p>
        </w:tc>
        <w:tc>
          <w:tcPr>
            <w:tcW w:w="8496" w:type="dxa"/>
            <w:shd w:val="clear" w:color="auto" w:fill="F2F6FA"/>
            <w:vAlign w:val="center"/>
          </w:tcPr>
          <w:p w14:paraId="6A03467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Escola, URE, status, ação e perfil são populados dinamicamente a partir dos valores existentes no log.</w:t>
            </w:r>
          </w:p>
        </w:tc>
      </w:tr>
      <w:tr w:rsidR="005E0936" w:rsidRPr="00B36516" w14:paraId="22C577CA" w14:textId="77777777">
        <w:trPr>
          <w:jc w:val="center"/>
        </w:trPr>
        <w:tc>
          <w:tcPr>
            <w:tcW w:w="2448" w:type="dxa"/>
            <w:vAlign w:val="center"/>
          </w:tcPr>
          <w:p w14:paraId="427A944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Grid</w:t>
            </w:r>
          </w:p>
        </w:tc>
        <w:tc>
          <w:tcPr>
            <w:tcW w:w="8496" w:type="dxa"/>
            <w:vAlign w:val="center"/>
          </w:tcPr>
          <w:p w14:paraId="7397D4A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Data/Hora, RA, Nome, Escola, URE, Nº Publicação, Ação, Usuário, Perfil, Status Anterior, Status Atual e Ações.</w:t>
            </w:r>
          </w:p>
        </w:tc>
      </w:tr>
      <w:tr w:rsidR="005E0936" w:rsidRPr="00B36516" w14:paraId="5C2BABEC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0C913C8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Detalhe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3ACCC19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Drawer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lateral com identificação do aluno, documento, ação, assinatura digital, justificativa e informações modificadas.</w:t>
            </w:r>
          </w:p>
        </w:tc>
      </w:tr>
      <w:tr w:rsidR="005E0936" w:rsidRPr="00B36516" w14:paraId="0BBCD8D4" w14:textId="77777777">
        <w:trPr>
          <w:jc w:val="center"/>
        </w:trPr>
        <w:tc>
          <w:tcPr>
            <w:tcW w:w="2448" w:type="dxa"/>
            <w:vAlign w:val="center"/>
          </w:tcPr>
          <w:p w14:paraId="126F766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Linha do tempo</w:t>
            </w:r>
          </w:p>
        </w:tc>
        <w:tc>
          <w:tcPr>
            <w:tcW w:w="8496" w:type="dxa"/>
            <w:vAlign w:val="center"/>
          </w:tcPr>
          <w:p w14:paraId="591EC01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Lista cronológica decrescente das ações do mesmo aluno/documento.</w:t>
            </w:r>
          </w:p>
        </w:tc>
      </w:tr>
      <w:tr w:rsidR="005E0936" w:rsidRPr="00B36516" w14:paraId="0EB22256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66D6EAA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Destaque visual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5DF4AD8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Ações de Tornar Sem Efeito recebem borda ou marcação de destaque na linha da grid.</w:t>
            </w:r>
          </w:p>
        </w:tc>
      </w:tr>
      <w:tr w:rsidR="005E0936" w:rsidRPr="00B36516" w14:paraId="4F70BEF3" w14:textId="77777777">
        <w:trPr>
          <w:jc w:val="center"/>
        </w:trPr>
        <w:tc>
          <w:tcPr>
            <w:tcW w:w="2448" w:type="dxa"/>
            <w:vAlign w:val="center"/>
          </w:tcPr>
          <w:p w14:paraId="62DBEE3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Exportar</w:t>
            </w:r>
          </w:p>
        </w:tc>
        <w:tc>
          <w:tcPr>
            <w:tcW w:w="8496" w:type="dxa"/>
            <w:vAlign w:val="center"/>
          </w:tcPr>
          <w:p w14:paraId="2A4FB8C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Exporta os registros conforme escopo e filtros aplicados, preservando os campos auditáveis disponíveis para o perfil.</w:t>
            </w:r>
          </w:p>
        </w:tc>
      </w:tr>
    </w:tbl>
    <w:p w14:paraId="335A5881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67A24F6F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C0219BE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3773355" wp14:editId="240D9FA7">
                  <wp:extent cx="6309360" cy="3566665"/>
                  <wp:effectExtent l="19050" t="19050" r="15240" b="1524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oria_grid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666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51 - Log de Auditoria com filtros, grid, paginação e exportação.</w:t>
            </w:r>
          </w:p>
        </w:tc>
      </w:tr>
    </w:tbl>
    <w:p w14:paraId="58CE451E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0176C8D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C3E6A09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lastRenderedPageBreak/>
              <w:drawing>
                <wp:inline distT="0" distB="0" distL="0" distR="0" wp14:anchorId="68B34DF5" wp14:editId="406276D1">
                  <wp:extent cx="6309360" cy="3580358"/>
                  <wp:effectExtent l="19050" t="19050" r="15240" b="2032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oria_detalh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03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Figura 52 - </w:t>
            </w:r>
            <w:proofErr w:type="spellStart"/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Drawer</w:t>
            </w:r>
            <w:proofErr w:type="spellEnd"/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 xml:space="preserve"> lateral com detalhes do registro auditado.</w:t>
            </w:r>
          </w:p>
        </w:tc>
      </w:tr>
    </w:tbl>
    <w:p w14:paraId="4502C2FB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B36516" w14:paraId="7103E9B8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5FEF4D9" w14:textId="77777777" w:rsidR="005E0936" w:rsidRPr="00B36516" w:rsidRDefault="0052314E" w:rsidP="00B36516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noProof/>
                <w:sz w:val="24"/>
                <w:szCs w:val="24"/>
                <w:lang w:val="pt-BR"/>
              </w:rPr>
              <w:drawing>
                <wp:inline distT="0" distB="0" distL="0" distR="0" wp14:anchorId="63ACC169" wp14:editId="517770B4">
                  <wp:extent cx="6309360" cy="3674596"/>
                  <wp:effectExtent l="19050" t="19050" r="15240" b="2159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oria_linha_tempo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6745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br/>
            </w:r>
            <w:r w:rsidRPr="00B36516">
              <w:rPr>
                <w:rFonts w:asciiTheme="majorHAnsi" w:hAnsiTheme="majorHAnsi" w:cstheme="majorHAnsi"/>
                <w:i/>
                <w:color w:val="595959"/>
                <w:sz w:val="24"/>
                <w:szCs w:val="24"/>
                <w:lang w:val="pt-BR"/>
              </w:rPr>
              <w:t>Figura 53 - Linha do tempo do aluno/documento no Log de Auditoria.</w:t>
            </w:r>
          </w:p>
        </w:tc>
      </w:tr>
    </w:tbl>
    <w:p w14:paraId="3E2A1D39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70AFE467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lastRenderedPageBreak/>
        <w:t>18.1 Catálogo mínimo de eventos auditáveis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24"/>
        <w:gridCol w:w="5322"/>
      </w:tblGrid>
      <w:tr w:rsidR="00EE2CCE" w:rsidRPr="00B36516" w14:paraId="43380699" w14:textId="77777777">
        <w:trPr>
          <w:tblHeader/>
        </w:trPr>
        <w:tc>
          <w:tcPr>
            <w:tcW w:w="5328" w:type="dxa"/>
            <w:shd w:val="clear" w:color="auto" w:fill="2E75B6"/>
            <w:vAlign w:val="center"/>
          </w:tcPr>
          <w:p w14:paraId="26DA355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Evento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1C3BF52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Quando registrar</w:t>
            </w:r>
          </w:p>
        </w:tc>
      </w:tr>
      <w:tr w:rsidR="00EE2CCE" w:rsidRPr="00B36516" w14:paraId="6FDB6812" w14:textId="77777777">
        <w:tc>
          <w:tcPr>
            <w:tcW w:w="5328" w:type="dxa"/>
            <w:vAlign w:val="center"/>
          </w:tcPr>
          <w:p w14:paraId="5761EEF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INICIAR_ELABORACAO</w:t>
            </w:r>
          </w:p>
        </w:tc>
        <w:tc>
          <w:tcPr>
            <w:tcW w:w="5328" w:type="dxa"/>
            <w:vAlign w:val="center"/>
          </w:tcPr>
          <w:p w14:paraId="6319CD0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Criação da primeira versão de trabalho.</w:t>
            </w:r>
          </w:p>
        </w:tc>
      </w:tr>
      <w:tr w:rsidR="00EE2CCE" w:rsidRPr="00B36516" w14:paraId="1C5ABFC7" w14:textId="77777777">
        <w:tc>
          <w:tcPr>
            <w:tcW w:w="5328" w:type="dxa"/>
            <w:vAlign w:val="center"/>
          </w:tcPr>
          <w:p w14:paraId="4F34754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SALVAR_ESTUDOS</w:t>
            </w:r>
          </w:p>
        </w:tc>
        <w:tc>
          <w:tcPr>
            <w:tcW w:w="5328" w:type="dxa"/>
            <w:vAlign w:val="center"/>
          </w:tcPr>
          <w:p w14:paraId="2A83C64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Salvamento/alteração de Estudos Realizados.</w:t>
            </w:r>
          </w:p>
        </w:tc>
      </w:tr>
      <w:tr w:rsidR="00EE2CCE" w:rsidRPr="00B36516" w14:paraId="4E51B978" w14:textId="77777777">
        <w:tc>
          <w:tcPr>
            <w:tcW w:w="5328" w:type="dxa"/>
            <w:vAlign w:val="center"/>
          </w:tcPr>
          <w:p w14:paraId="607C064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EXCLUIR_ESTUDO</w:t>
            </w:r>
          </w:p>
        </w:tc>
        <w:tc>
          <w:tcPr>
            <w:tcW w:w="5328" w:type="dxa"/>
            <w:vAlign w:val="center"/>
          </w:tcPr>
          <w:p w14:paraId="110A2C4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Exclusão lógica de estudo migrado ou manual.</w:t>
            </w:r>
          </w:p>
        </w:tc>
      </w:tr>
      <w:tr w:rsidR="00EE2CCE" w:rsidRPr="00B36516" w14:paraId="574C1885" w14:textId="77777777">
        <w:tc>
          <w:tcPr>
            <w:tcW w:w="5328" w:type="dxa"/>
            <w:vAlign w:val="center"/>
          </w:tcPr>
          <w:p w14:paraId="30451F5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SALVAR_NOTAS</w:t>
            </w:r>
          </w:p>
        </w:tc>
        <w:tc>
          <w:tcPr>
            <w:tcW w:w="5328" w:type="dxa"/>
            <w:vAlign w:val="center"/>
          </w:tcPr>
          <w:p w14:paraId="66D011E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Primeiro salvamento ou alteração de notas.</w:t>
            </w:r>
          </w:p>
        </w:tc>
      </w:tr>
      <w:tr w:rsidR="00EE2CCE" w:rsidRPr="00B36516" w14:paraId="6ED50CA9" w14:textId="77777777">
        <w:tc>
          <w:tcPr>
            <w:tcW w:w="5328" w:type="dxa"/>
            <w:vAlign w:val="center"/>
          </w:tcPr>
          <w:p w14:paraId="1D55905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ADICIONAR_DISCIPLINA</w:t>
            </w:r>
          </w:p>
        </w:tc>
        <w:tc>
          <w:tcPr>
            <w:tcW w:w="5328" w:type="dxa"/>
            <w:vAlign w:val="center"/>
          </w:tcPr>
          <w:p w14:paraId="768F344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Inclusão manual de componente curricular.</w:t>
            </w:r>
          </w:p>
        </w:tc>
      </w:tr>
      <w:tr w:rsidR="00EE2CCE" w:rsidRPr="00B36516" w14:paraId="1762B7AB" w14:textId="77777777">
        <w:tc>
          <w:tcPr>
            <w:tcW w:w="5328" w:type="dxa"/>
            <w:vAlign w:val="center"/>
          </w:tcPr>
          <w:p w14:paraId="7E53A84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ENVIAR_APROVACAO</w:t>
            </w:r>
          </w:p>
        </w:tc>
        <w:tc>
          <w:tcPr>
            <w:tcW w:w="5328" w:type="dxa"/>
            <w:vAlign w:val="center"/>
          </w:tcPr>
          <w:p w14:paraId="6A6A9F0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Envio da versão da escola para o Diretor.</w:t>
            </w:r>
          </w:p>
        </w:tc>
      </w:tr>
      <w:tr w:rsidR="00EE2CCE" w:rsidRPr="00B36516" w14:paraId="4B8F6C64" w14:textId="77777777">
        <w:tc>
          <w:tcPr>
            <w:tcW w:w="5328" w:type="dxa"/>
            <w:vAlign w:val="center"/>
          </w:tcPr>
          <w:p w14:paraId="412CC77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APROVAR_DIRETOR / DEVOLVER_DIRETOR</w:t>
            </w:r>
          </w:p>
        </w:tc>
        <w:tc>
          <w:tcPr>
            <w:tcW w:w="5328" w:type="dxa"/>
            <w:vAlign w:val="center"/>
          </w:tcPr>
          <w:p w14:paraId="6DED818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Decisão do Diretor.</w:t>
            </w:r>
          </w:p>
        </w:tc>
      </w:tr>
      <w:tr w:rsidR="00EE2CCE" w:rsidRPr="00B36516" w14:paraId="5F279451" w14:textId="77777777">
        <w:tc>
          <w:tcPr>
            <w:tcW w:w="5328" w:type="dxa"/>
            <w:vAlign w:val="center"/>
          </w:tcPr>
          <w:p w14:paraId="583E097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VALIDAR_SUPERVISOR / DEVOLVER_SUPERVISOR</w:t>
            </w:r>
          </w:p>
        </w:tc>
        <w:tc>
          <w:tcPr>
            <w:tcW w:w="5328" w:type="dxa"/>
            <w:vAlign w:val="center"/>
          </w:tcPr>
          <w:p w14:paraId="5EFE5C4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Decisão do Supervisor na emissão.</w:t>
            </w:r>
          </w:p>
        </w:tc>
      </w:tr>
      <w:tr w:rsidR="00EE2CCE" w:rsidRPr="00B36516" w14:paraId="1A0E09AB" w14:textId="77777777">
        <w:tc>
          <w:tcPr>
            <w:tcW w:w="5328" w:type="dxa"/>
            <w:vAlign w:val="center"/>
          </w:tcPr>
          <w:p w14:paraId="0C71D6E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LIBERAR_EMISSAO</w:t>
            </w:r>
          </w:p>
        </w:tc>
        <w:tc>
          <w:tcPr>
            <w:tcW w:w="5328" w:type="dxa"/>
            <w:vAlign w:val="center"/>
          </w:tcPr>
          <w:p w14:paraId="064EDA0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Liberação excepcional pelo Órgão Central.</w:t>
            </w:r>
          </w:p>
        </w:tc>
      </w:tr>
      <w:tr w:rsidR="00EE2CCE" w:rsidRPr="00B36516" w14:paraId="484358EB" w14:textId="77777777">
        <w:tc>
          <w:tcPr>
            <w:tcW w:w="5328" w:type="dxa"/>
            <w:vAlign w:val="center"/>
          </w:tcPr>
          <w:p w14:paraId="2795AC8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SOLICITAR_RETIFICACAO</w:t>
            </w:r>
          </w:p>
        </w:tc>
        <w:tc>
          <w:tcPr>
            <w:tcW w:w="5328" w:type="dxa"/>
            <w:vAlign w:val="center"/>
          </w:tcPr>
          <w:p w14:paraId="340894D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Envio de retificação.</w:t>
            </w:r>
          </w:p>
        </w:tc>
      </w:tr>
      <w:tr w:rsidR="00EE2CCE" w:rsidRPr="00B36516" w14:paraId="2A2A1BC4" w14:textId="77777777">
        <w:tc>
          <w:tcPr>
            <w:tcW w:w="5328" w:type="dxa"/>
            <w:vAlign w:val="center"/>
          </w:tcPr>
          <w:p w14:paraId="5AB7148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APROVAR_RETIFICACAO / REPROVAR_RETIFICACAO</w:t>
            </w:r>
          </w:p>
        </w:tc>
        <w:tc>
          <w:tcPr>
            <w:tcW w:w="5328" w:type="dxa"/>
            <w:vAlign w:val="center"/>
          </w:tcPr>
          <w:p w14:paraId="3C9B3AC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Decisão do Supervisor na retificação.</w:t>
            </w:r>
          </w:p>
        </w:tc>
      </w:tr>
      <w:tr w:rsidR="00EE2CCE" w:rsidRPr="00B36516" w14:paraId="70989ADE" w14:textId="77777777">
        <w:tc>
          <w:tcPr>
            <w:tcW w:w="5328" w:type="dxa"/>
            <w:vAlign w:val="center"/>
          </w:tcPr>
          <w:p w14:paraId="2C77E84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TORNAR_SEM_EFEITO</w:t>
            </w:r>
          </w:p>
        </w:tc>
        <w:tc>
          <w:tcPr>
            <w:tcW w:w="5328" w:type="dxa"/>
            <w:vAlign w:val="center"/>
          </w:tcPr>
          <w:p w14:paraId="0F16968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Invalidação do documento/publicação.</w:t>
            </w:r>
          </w:p>
        </w:tc>
      </w:tr>
      <w:tr w:rsidR="00EE2CCE" w:rsidRPr="00B36516" w14:paraId="077EAADC" w14:textId="77777777">
        <w:tc>
          <w:tcPr>
            <w:tcW w:w="5328" w:type="dxa"/>
            <w:vAlign w:val="center"/>
          </w:tcPr>
          <w:p w14:paraId="297A25D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REEMITIR_APOS_SEM_EFEITO</w:t>
            </w:r>
          </w:p>
        </w:tc>
        <w:tc>
          <w:tcPr>
            <w:tcW w:w="5328" w:type="dxa"/>
            <w:vAlign w:val="center"/>
          </w:tcPr>
          <w:p w14:paraId="4E0A983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Início de novo ciclo após invalidação.</w:t>
            </w:r>
          </w:p>
        </w:tc>
      </w:tr>
    </w:tbl>
    <w:p w14:paraId="216D7FD5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Eventos que alterem dados devem registrar, para cada campo afetado, valor anterior e valor novo, além de justificativa e anexos vinculados quando aplicáveis.</w:t>
      </w:r>
    </w:p>
    <w:p w14:paraId="00CDD3EB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Uma justificativa comum a múltiplos campos na mesma operação deve ser armazenada uma única vez no evento, mantendo o detalhamento individual dos campos modificados.</w:t>
      </w:r>
    </w:p>
    <w:p w14:paraId="7347810F" w14:textId="77777777" w:rsidR="00EE2CCE" w:rsidRPr="00B36516" w:rsidRDefault="00000000" w:rsidP="00B36516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B36516">
        <w:rPr>
          <w:rFonts w:asciiTheme="majorHAnsi" w:hAnsiTheme="majorHAnsi" w:cstheme="majorHAnsi"/>
          <w:sz w:val="24"/>
          <w:szCs w:val="24"/>
        </w:rPr>
        <w:t>Anexos não devem ser fisicamente excluídos da trilha de auditoria após a conclusão da ação a que estão vinculados.</w:t>
      </w:r>
    </w:p>
    <w:p w14:paraId="192F207A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19. Mensagens padronizadas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25"/>
        <w:gridCol w:w="7421"/>
      </w:tblGrid>
      <w:tr w:rsidR="005E0936" w:rsidRPr="00B36516" w14:paraId="12AFF05E" w14:textId="77777777">
        <w:trPr>
          <w:tblHeader/>
          <w:jc w:val="center"/>
        </w:trPr>
        <w:tc>
          <w:tcPr>
            <w:tcW w:w="3312" w:type="dxa"/>
            <w:shd w:val="clear" w:color="auto" w:fill="2E75B6"/>
            <w:vAlign w:val="center"/>
          </w:tcPr>
          <w:p w14:paraId="3FFDA94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Situação</w:t>
            </w:r>
          </w:p>
        </w:tc>
        <w:tc>
          <w:tcPr>
            <w:tcW w:w="7776" w:type="dxa"/>
            <w:shd w:val="clear" w:color="auto" w:fill="2E75B6"/>
            <w:vAlign w:val="center"/>
          </w:tcPr>
          <w:p w14:paraId="01541B8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Mensagem</w:t>
            </w:r>
          </w:p>
        </w:tc>
      </w:tr>
      <w:tr w:rsidR="005E0936" w:rsidRPr="00B36516" w14:paraId="73D7482C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02A50B1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Sem rendimento aprovado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10A70E2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Aluno não possui rendimento aprovado.</w:t>
            </w:r>
          </w:p>
        </w:tc>
      </w:tr>
      <w:tr w:rsidR="005E0936" w:rsidRPr="00B36516" w14:paraId="5F1F02D7" w14:textId="77777777">
        <w:trPr>
          <w:jc w:val="center"/>
        </w:trPr>
        <w:tc>
          <w:tcPr>
            <w:tcW w:w="3312" w:type="dxa"/>
            <w:vAlign w:val="center"/>
          </w:tcPr>
          <w:p w14:paraId="24F8B03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Liberação de emissão</w:t>
            </w:r>
          </w:p>
        </w:tc>
        <w:tc>
          <w:tcPr>
            <w:tcW w:w="7776" w:type="dxa"/>
            <w:vAlign w:val="center"/>
          </w:tcPr>
          <w:p w14:paraId="738C0EC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Aluno liberado excepcionalmente para emissão pela escola. A liberação foi registrada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para auditoria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e não altera o rendimento original do estudante.</w:t>
            </w:r>
          </w:p>
        </w:tc>
      </w:tr>
      <w:tr w:rsidR="005E0936" w:rsidRPr="00B36516" w14:paraId="13FD9463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43BCCE5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Envio para aprovação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3D44D07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 assinado digitalmente via GOV.BR e enviado para aprovação com sucesso.</w:t>
            </w:r>
          </w:p>
        </w:tc>
      </w:tr>
      <w:tr w:rsidR="005E0936" w:rsidRPr="00B36516" w14:paraId="562ED90D" w14:textId="77777777">
        <w:trPr>
          <w:jc w:val="center"/>
        </w:trPr>
        <w:tc>
          <w:tcPr>
            <w:tcW w:w="3312" w:type="dxa"/>
            <w:vAlign w:val="center"/>
          </w:tcPr>
          <w:p w14:paraId="02324DD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Aprovação pelo Diretor</w:t>
            </w:r>
          </w:p>
        </w:tc>
        <w:tc>
          <w:tcPr>
            <w:tcW w:w="7776" w:type="dxa"/>
            <w:vAlign w:val="center"/>
          </w:tcPr>
          <w:p w14:paraId="5EE0191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 assinado digitalmente via GOV.BR e aprovado com sucesso. Status alterado para Aguardando Validação.</w:t>
            </w:r>
          </w:p>
        </w:tc>
      </w:tr>
      <w:tr w:rsidR="005E0936" w:rsidRPr="00B36516" w14:paraId="530AED95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5E49AED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Validação pelo Supervisor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4BC4AC1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Histórico assinado digitalmente via GOV.BR e validado com sucesso. Status alterado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para Emitido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 Nº de publicação: {{</w:t>
            </w:r>
            <w:proofErr w:type="spellStart"/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numero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_publicacao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}}.</w:t>
            </w:r>
          </w:p>
        </w:tc>
      </w:tr>
      <w:tr w:rsidR="005E0936" w:rsidRPr="00B36516" w14:paraId="28C089C2" w14:textId="77777777">
        <w:trPr>
          <w:jc w:val="center"/>
        </w:trPr>
        <w:tc>
          <w:tcPr>
            <w:tcW w:w="3312" w:type="dxa"/>
            <w:vAlign w:val="center"/>
          </w:tcPr>
          <w:p w14:paraId="6549574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Devolução sem justificativa</w:t>
            </w:r>
          </w:p>
        </w:tc>
        <w:tc>
          <w:tcPr>
            <w:tcW w:w="7776" w:type="dxa"/>
            <w:vAlign w:val="center"/>
          </w:tcPr>
          <w:p w14:paraId="49A70D9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Informe a justificativa para devolver o documento.</w:t>
            </w:r>
          </w:p>
        </w:tc>
      </w:tr>
      <w:tr w:rsidR="005E0936" w:rsidRPr="00B36516" w14:paraId="4DF5C247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7D71AAA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Devolução realizada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0CAC6D9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 devolvido para correção com sucesso. Justificativa registrada em auditoria.</w:t>
            </w:r>
          </w:p>
        </w:tc>
      </w:tr>
      <w:tr w:rsidR="005E0936" w:rsidRPr="00B36516" w14:paraId="6BA1A685" w14:textId="77777777">
        <w:trPr>
          <w:jc w:val="center"/>
        </w:trPr>
        <w:tc>
          <w:tcPr>
            <w:tcW w:w="3312" w:type="dxa"/>
            <w:vAlign w:val="center"/>
          </w:tcPr>
          <w:p w14:paraId="682AF80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 enviada</w:t>
            </w:r>
          </w:p>
        </w:tc>
        <w:tc>
          <w:tcPr>
            <w:tcW w:w="7776" w:type="dxa"/>
            <w:vAlign w:val="center"/>
          </w:tcPr>
          <w:p w14:paraId="537932E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 assinada digitalmente via GOV.BR e enviada para aprovação do Supervisor. Nada é publicado até a aprovação.</w:t>
            </w:r>
          </w:p>
        </w:tc>
      </w:tr>
      <w:tr w:rsidR="005E0936" w:rsidRPr="00B36516" w14:paraId="371C5C63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337E32C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 aprovada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0B6EDCE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 aprovada, publicada e assinada digitalmente via GOV.BR. Número de publicação mantido.</w:t>
            </w:r>
          </w:p>
        </w:tc>
      </w:tr>
      <w:tr w:rsidR="005E0936" w:rsidRPr="00B36516" w14:paraId="67C485AA" w14:textId="77777777">
        <w:trPr>
          <w:jc w:val="center"/>
        </w:trPr>
        <w:tc>
          <w:tcPr>
            <w:tcW w:w="3312" w:type="dxa"/>
            <w:vAlign w:val="center"/>
          </w:tcPr>
          <w:p w14:paraId="561101B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Tornar sem efeito sem campos obrigatórios</w:t>
            </w:r>
          </w:p>
        </w:tc>
        <w:tc>
          <w:tcPr>
            <w:tcW w:w="7776" w:type="dxa"/>
            <w:vAlign w:val="center"/>
          </w:tcPr>
          <w:p w14:paraId="657C2C8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Justificativa e anexo são obrigatórios para tornar sem efeito.</w:t>
            </w:r>
          </w:p>
        </w:tc>
      </w:tr>
      <w:tr w:rsidR="005E0936" w:rsidRPr="00B36516" w14:paraId="649F0759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7948B00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Tornar sem efeito realizado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74971F7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Histórico e publicação vinculada assinados digitalmente via GOV.BR e tornados sem efeito com sucesso.</w:t>
            </w:r>
          </w:p>
        </w:tc>
      </w:tr>
      <w:tr w:rsidR="005E0936" w:rsidRPr="00B36516" w14:paraId="6E2B696D" w14:textId="77777777">
        <w:trPr>
          <w:jc w:val="center"/>
        </w:trPr>
        <w:tc>
          <w:tcPr>
            <w:tcW w:w="3312" w:type="dxa"/>
            <w:vAlign w:val="center"/>
          </w:tcPr>
          <w:p w14:paraId="43E9C98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Estudos realizados sem campos obrigatórios</w:t>
            </w:r>
          </w:p>
        </w:tc>
        <w:tc>
          <w:tcPr>
            <w:tcW w:w="7776" w:type="dxa"/>
            <w:vAlign w:val="center"/>
          </w:tcPr>
          <w:p w14:paraId="7AE63FD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Justificativa e anexo são obrigatórios para alteração de estudos realizados.</w:t>
            </w:r>
          </w:p>
        </w:tc>
      </w:tr>
      <w:tr w:rsidR="005E0936" w:rsidRPr="00B36516" w14:paraId="0116048B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12786A7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Envio sem salvar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3099386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Salve para prosseguir.</w:t>
            </w:r>
          </w:p>
        </w:tc>
      </w:tr>
      <w:tr w:rsidR="005E0936" w:rsidRPr="00B36516" w14:paraId="54F61A05" w14:textId="77777777">
        <w:trPr>
          <w:jc w:val="center"/>
        </w:trPr>
        <w:tc>
          <w:tcPr>
            <w:tcW w:w="3312" w:type="dxa"/>
            <w:vAlign w:val="center"/>
          </w:tcPr>
          <w:p w14:paraId="44B8E74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Fechar com alterações não salvas</w:t>
            </w:r>
          </w:p>
        </w:tc>
        <w:tc>
          <w:tcPr>
            <w:tcW w:w="7776" w:type="dxa"/>
            <w:vAlign w:val="center"/>
          </w:tcPr>
          <w:p w14:paraId="048DF4D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As informações não foram salvas, deseja fechar mesmo assim?</w:t>
            </w:r>
          </w:p>
        </w:tc>
      </w:tr>
      <w:tr w:rsidR="00EE2CCE" w:rsidRPr="00B36516" w14:paraId="3C41E35F" w14:textId="77777777">
        <w:trPr>
          <w:jc w:val="center"/>
        </w:trPr>
        <w:tc>
          <w:tcPr>
            <w:tcW w:w="3194" w:type="dxa"/>
            <w:vAlign w:val="center"/>
          </w:tcPr>
          <w:p w14:paraId="005103B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Liberação sem justificativa/anexo</w:t>
            </w:r>
          </w:p>
        </w:tc>
        <w:tc>
          <w:tcPr>
            <w:tcW w:w="7452" w:type="dxa"/>
            <w:vAlign w:val="center"/>
          </w:tcPr>
          <w:p w14:paraId="3F084B6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Informe a justificativa e anexe pelo menos um documento comprobatório para liberar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emissão.</w:t>
            </w:r>
          </w:p>
        </w:tc>
      </w:tr>
      <w:tr w:rsidR="00EE2CCE" w:rsidRPr="00B36516" w14:paraId="7B9AD675" w14:textId="77777777">
        <w:trPr>
          <w:jc w:val="center"/>
        </w:trPr>
        <w:tc>
          <w:tcPr>
            <w:tcW w:w="3194" w:type="dxa"/>
            <w:vAlign w:val="center"/>
          </w:tcPr>
          <w:p w14:paraId="46BC8EC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Nenhum resultado encontrado</w:t>
            </w:r>
          </w:p>
        </w:tc>
        <w:tc>
          <w:tcPr>
            <w:tcW w:w="7452" w:type="dxa"/>
            <w:vAlign w:val="center"/>
          </w:tcPr>
          <w:p w14:paraId="4ABE24E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Nenhum registro encontrado para os critérios informados.</w:t>
            </w:r>
          </w:p>
        </w:tc>
      </w:tr>
      <w:tr w:rsidR="00EE2CCE" w:rsidRPr="00B36516" w14:paraId="1E7EC07F" w14:textId="77777777">
        <w:trPr>
          <w:jc w:val="center"/>
        </w:trPr>
        <w:tc>
          <w:tcPr>
            <w:tcW w:w="3194" w:type="dxa"/>
            <w:vAlign w:val="center"/>
          </w:tcPr>
          <w:p w14:paraId="7E22423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Alteração concorrente</w:t>
            </w:r>
          </w:p>
        </w:tc>
        <w:tc>
          <w:tcPr>
            <w:tcW w:w="7452" w:type="dxa"/>
            <w:vAlign w:val="center"/>
          </w:tcPr>
          <w:p w14:paraId="0352E74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Este Histórico Escolar foi alterado por outro usuário ou processo. Atualize a consulta antes de continuar.</w:t>
            </w:r>
          </w:p>
        </w:tc>
      </w:tr>
      <w:tr w:rsidR="00EE2CCE" w:rsidRPr="00B36516" w14:paraId="6872480D" w14:textId="77777777">
        <w:trPr>
          <w:jc w:val="center"/>
        </w:trPr>
        <w:tc>
          <w:tcPr>
            <w:tcW w:w="3194" w:type="dxa"/>
            <w:vAlign w:val="center"/>
          </w:tcPr>
          <w:p w14:paraId="7FAB82B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Falha GOV.BR</w:t>
            </w:r>
          </w:p>
        </w:tc>
        <w:tc>
          <w:tcPr>
            <w:tcW w:w="7452" w:type="dxa"/>
            <w:vAlign w:val="center"/>
          </w:tcPr>
          <w:p w14:paraId="71C3326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Não foi possível concluir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assinatura digital via GOV.BR. A ação não foi efetivada e o status do documento foi mantido.</w:t>
            </w:r>
          </w:p>
        </w:tc>
      </w:tr>
      <w:tr w:rsidR="00EE2CCE" w:rsidRPr="00B36516" w14:paraId="1EB635A4" w14:textId="77777777">
        <w:trPr>
          <w:jc w:val="center"/>
        </w:trPr>
        <w:tc>
          <w:tcPr>
            <w:tcW w:w="3194" w:type="dxa"/>
            <w:vAlign w:val="center"/>
          </w:tcPr>
          <w:p w14:paraId="03430D7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Falha na publicação</w:t>
            </w:r>
          </w:p>
        </w:tc>
        <w:tc>
          <w:tcPr>
            <w:tcW w:w="7452" w:type="dxa"/>
            <w:vAlign w:val="center"/>
          </w:tcPr>
          <w:p w14:paraId="3E675F0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 foi possível concluir a geração ou vinculação da publicação. O Histórico Escolar não foi emitido e permanece aguardando validação.</w:t>
            </w:r>
          </w:p>
        </w:tc>
      </w:tr>
      <w:tr w:rsidR="00EE2CCE" w:rsidRPr="00B36516" w14:paraId="7AE1DFB0" w14:textId="77777777">
        <w:trPr>
          <w:jc w:val="center"/>
        </w:trPr>
        <w:tc>
          <w:tcPr>
            <w:tcW w:w="3194" w:type="dxa"/>
            <w:vAlign w:val="center"/>
          </w:tcPr>
          <w:p w14:paraId="4F349CB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Nota inválida</w:t>
            </w:r>
          </w:p>
        </w:tc>
        <w:tc>
          <w:tcPr>
            <w:tcW w:w="7452" w:type="dxa"/>
            <w:vAlign w:val="center"/>
          </w:tcPr>
          <w:p w14:paraId="306DAF1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Informe uma nota inteira de 0 a 10 ou um dos códigos permitidos: N/A, ET, EP ou ES.</w:t>
            </w:r>
          </w:p>
        </w:tc>
      </w:tr>
      <w:tr w:rsidR="00EE2CCE" w:rsidRPr="00B36516" w14:paraId="5AAC5424" w14:textId="77777777">
        <w:trPr>
          <w:jc w:val="center"/>
        </w:trPr>
        <w:tc>
          <w:tcPr>
            <w:tcW w:w="3194" w:type="dxa"/>
            <w:vAlign w:val="center"/>
          </w:tcPr>
          <w:p w14:paraId="464F4BD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Nova nota igual à atual</w:t>
            </w:r>
          </w:p>
        </w:tc>
        <w:tc>
          <w:tcPr>
            <w:tcW w:w="7452" w:type="dxa"/>
            <w:vAlign w:val="center"/>
          </w:tcPr>
          <w:p w14:paraId="6B1D35F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 nova nota deve ser diferente da nota atual.</w:t>
            </w:r>
          </w:p>
        </w:tc>
      </w:tr>
      <w:tr w:rsidR="00EE2CCE" w:rsidRPr="00B36516" w14:paraId="3072B936" w14:textId="77777777">
        <w:trPr>
          <w:jc w:val="center"/>
        </w:trPr>
        <w:tc>
          <w:tcPr>
            <w:tcW w:w="3194" w:type="dxa"/>
            <w:vAlign w:val="center"/>
          </w:tcPr>
          <w:p w14:paraId="2024DC6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Nota duplicada na retificação</w:t>
            </w:r>
          </w:p>
        </w:tc>
        <w:tc>
          <w:tcPr>
            <w:tcW w:w="7452" w:type="dxa"/>
            <w:vAlign w:val="center"/>
          </w:tcPr>
          <w:p w14:paraId="4127D71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Já existe uma alteração para este Componente Curricular e Ano na solicitação.</w:t>
            </w:r>
          </w:p>
        </w:tc>
      </w:tr>
      <w:tr w:rsidR="00EE2CCE" w:rsidRPr="00B36516" w14:paraId="6D13D8C0" w14:textId="77777777">
        <w:trPr>
          <w:jc w:val="center"/>
        </w:trPr>
        <w:tc>
          <w:tcPr>
            <w:tcW w:w="3194" w:type="dxa"/>
            <w:vAlign w:val="center"/>
          </w:tcPr>
          <w:p w14:paraId="3C38272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Sem divergência de dado pessoal</w:t>
            </w:r>
          </w:p>
        </w:tc>
        <w:tc>
          <w:tcPr>
            <w:tcW w:w="7452" w:type="dxa"/>
            <w:vAlign w:val="center"/>
          </w:tcPr>
          <w:p w14:paraId="5142070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 foram identificadas divergências de dados pessoais entre o Histórico Escolar publicado e a Ficha do Aluno.</w:t>
            </w:r>
          </w:p>
        </w:tc>
      </w:tr>
      <w:tr w:rsidR="00EE2CCE" w:rsidRPr="00B36516" w14:paraId="3DB6B55A" w14:textId="77777777">
        <w:trPr>
          <w:jc w:val="center"/>
        </w:trPr>
        <w:tc>
          <w:tcPr>
            <w:tcW w:w="3194" w:type="dxa"/>
            <w:vAlign w:val="center"/>
          </w:tcPr>
          <w:p w14:paraId="2D6F35B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7452" w:type="dxa"/>
            <w:vAlign w:val="center"/>
          </w:tcPr>
          <w:p w14:paraId="1E6C599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reprovada. O GOE deverá iniciar uma nova retificação para corrigir o histórico.</w:t>
            </w:r>
          </w:p>
        </w:tc>
      </w:tr>
      <w:tr w:rsidR="00EE2CCE" w:rsidRPr="00B36516" w14:paraId="195F978F" w14:textId="77777777">
        <w:trPr>
          <w:jc w:val="center"/>
        </w:trPr>
        <w:tc>
          <w:tcPr>
            <w:tcW w:w="3194" w:type="dxa"/>
            <w:vAlign w:val="center"/>
          </w:tcPr>
          <w:p w14:paraId="255804F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Reemissão após Sem Efeito</w:t>
            </w:r>
          </w:p>
        </w:tc>
        <w:tc>
          <w:tcPr>
            <w:tcW w:w="7452" w:type="dxa"/>
            <w:vAlign w:val="center"/>
          </w:tcPr>
          <w:p w14:paraId="3CC2D48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Novo fluxo de emissão iniciado. Após a validação, será gerado um novo número de publicação.</w:t>
            </w:r>
          </w:p>
        </w:tc>
      </w:tr>
      <w:tr w:rsidR="00EE2CCE" w:rsidRPr="00B36516" w14:paraId="463F8A0B" w14:textId="77777777">
        <w:trPr>
          <w:jc w:val="center"/>
        </w:trPr>
        <w:tc>
          <w:tcPr>
            <w:tcW w:w="3194" w:type="dxa"/>
            <w:vAlign w:val="center"/>
          </w:tcPr>
          <w:p w14:paraId="034606F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Lote parcialmente processado</w:t>
            </w:r>
          </w:p>
        </w:tc>
        <w:tc>
          <w:tcPr>
            <w:tcW w:w="7452" w:type="dxa"/>
            <w:vAlign w:val="center"/>
          </w:tcPr>
          <w:p w14:paraId="3087010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Processamento concluído com {{sucessos}} sucesso(s) e {{falhas}} falha(s). Consulte o detalhamento dos itens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processados.</w:t>
            </w:r>
          </w:p>
        </w:tc>
      </w:tr>
    </w:tbl>
    <w:p w14:paraId="0E9F9553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1B305604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20. Regras de negócio consolidadas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74"/>
        <w:gridCol w:w="9372"/>
      </w:tblGrid>
      <w:tr w:rsidR="005E0936" w:rsidRPr="00B36516" w14:paraId="2D9809CA" w14:textId="77777777">
        <w:trPr>
          <w:tblHeader/>
          <w:jc w:val="center"/>
        </w:trPr>
        <w:tc>
          <w:tcPr>
            <w:tcW w:w="1296" w:type="dxa"/>
            <w:shd w:val="clear" w:color="auto" w:fill="2E75B6"/>
            <w:vAlign w:val="center"/>
          </w:tcPr>
          <w:p w14:paraId="2860882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Código</w:t>
            </w:r>
          </w:p>
        </w:tc>
        <w:tc>
          <w:tcPr>
            <w:tcW w:w="9792" w:type="dxa"/>
            <w:shd w:val="clear" w:color="auto" w:fill="2E75B6"/>
            <w:vAlign w:val="center"/>
          </w:tcPr>
          <w:p w14:paraId="1A5442E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Regra</w:t>
            </w:r>
          </w:p>
        </w:tc>
      </w:tr>
      <w:tr w:rsidR="005E0936" w:rsidRPr="00B36516" w14:paraId="09BFAFCE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CBC4AB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1E8C5C5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 produto emite Histórico Escolar de Conclusão para o ano/série de conclusão no escopo do MVP.</w:t>
            </w:r>
          </w:p>
        </w:tc>
      </w:tr>
      <w:tr w:rsidR="005E0936" w:rsidRPr="00B36516" w14:paraId="614BBD95" w14:textId="77777777">
        <w:trPr>
          <w:jc w:val="center"/>
        </w:trPr>
        <w:tc>
          <w:tcPr>
            <w:tcW w:w="1296" w:type="dxa"/>
            <w:vAlign w:val="center"/>
          </w:tcPr>
          <w:p w14:paraId="19C833C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RN02</w:t>
            </w:r>
          </w:p>
        </w:tc>
        <w:tc>
          <w:tcPr>
            <w:tcW w:w="9792" w:type="dxa"/>
            <w:vAlign w:val="center"/>
          </w:tcPr>
          <w:p w14:paraId="307706C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 terminologia oficial do produto é ano/série de conclusão.</w:t>
            </w:r>
          </w:p>
        </w:tc>
      </w:tr>
      <w:tr w:rsidR="005E0936" w:rsidRPr="00B36516" w14:paraId="7885B102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1B4ED4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0500533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 pesquisa por RA aceita dígito verificador numérico e letra X em maiúsculo ou minúsculo.</w:t>
            </w:r>
          </w:p>
        </w:tc>
      </w:tr>
      <w:tr w:rsidR="005E0936" w:rsidRPr="00B36516" w14:paraId="0B44BA76" w14:textId="77777777">
        <w:trPr>
          <w:jc w:val="center"/>
        </w:trPr>
        <w:tc>
          <w:tcPr>
            <w:tcW w:w="1296" w:type="dxa"/>
            <w:vAlign w:val="center"/>
          </w:tcPr>
          <w:p w14:paraId="3BE48AD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RN04</w:t>
            </w:r>
          </w:p>
        </w:tc>
        <w:tc>
          <w:tcPr>
            <w:tcW w:w="9792" w:type="dxa"/>
            <w:vAlign w:val="center"/>
          </w:tcPr>
          <w:p w14:paraId="49B04B4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Enquanto não houver definição institucional, o documento emitido utiliza o nome de registro/certidão do estudante.</w:t>
            </w:r>
          </w:p>
        </w:tc>
      </w:tr>
      <w:tr w:rsidR="005E0936" w:rsidRPr="00B36516" w14:paraId="73C464E2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66B2084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56F4433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Nome Social pode ser exibido para consulta interna, sem compor o documento final enquanto não houver orientação formal.</w:t>
            </w:r>
          </w:p>
        </w:tc>
      </w:tr>
      <w:tr w:rsidR="005E0936" w:rsidRPr="00B36516" w14:paraId="45A30F54" w14:textId="77777777">
        <w:trPr>
          <w:jc w:val="center"/>
        </w:trPr>
        <w:tc>
          <w:tcPr>
            <w:tcW w:w="1296" w:type="dxa"/>
            <w:vAlign w:val="center"/>
          </w:tcPr>
          <w:p w14:paraId="505F174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RN06</w:t>
            </w:r>
          </w:p>
        </w:tc>
        <w:tc>
          <w:tcPr>
            <w:tcW w:w="9792" w:type="dxa"/>
            <w:vAlign w:val="center"/>
          </w:tcPr>
          <w:p w14:paraId="6B0BFAD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 estudante sem rendimento final aprovado tem a emissão bloqueada para perfis da escola.</w:t>
            </w:r>
          </w:p>
        </w:tc>
      </w:tr>
      <w:tr w:rsidR="005E0936" w:rsidRPr="00B36516" w14:paraId="7F0CF882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B8FE1D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79D86E5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O Órgão Central pode liberar emissão sem rendimento aprovado mediante justificativa obrigatória (Regularização de Vida Escolar, Convalidação ou Pedido Judicial) e pelo menos um anexo comprobatório.</w:t>
            </w:r>
          </w:p>
        </w:tc>
      </w:tr>
      <w:tr w:rsidR="005E0936" w:rsidRPr="00B36516" w14:paraId="75AE53E1" w14:textId="77777777">
        <w:trPr>
          <w:jc w:val="center"/>
        </w:trPr>
        <w:tc>
          <w:tcPr>
            <w:tcW w:w="1296" w:type="dxa"/>
            <w:vAlign w:val="center"/>
          </w:tcPr>
          <w:p w14:paraId="2FA6806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RN08</w:t>
            </w:r>
          </w:p>
        </w:tc>
        <w:tc>
          <w:tcPr>
            <w:tcW w:w="9792" w:type="dxa"/>
            <w:vAlign w:val="center"/>
          </w:tcPr>
          <w:p w14:paraId="2198958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 liberação de emissão não emite o histórico automaticamente; apenas habilita a escola a iniciar o fluxo.</w:t>
            </w:r>
          </w:p>
        </w:tc>
      </w:tr>
      <w:tr w:rsidR="005E0936" w:rsidRPr="00B36516" w14:paraId="22C88ED9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BD4E32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RN09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711A8E0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Aluno reclassificado pode ter documento emitido com lacuna no percurso e observação automática da reclassificação.</w:t>
            </w:r>
          </w:p>
        </w:tc>
      </w:tr>
      <w:tr w:rsidR="005E0936" w:rsidRPr="00B36516" w14:paraId="0781A409" w14:textId="77777777">
        <w:trPr>
          <w:jc w:val="center"/>
        </w:trPr>
        <w:tc>
          <w:tcPr>
            <w:tcW w:w="1296" w:type="dxa"/>
            <w:vAlign w:val="center"/>
          </w:tcPr>
          <w:p w14:paraId="031CD3B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RN10</w:t>
            </w:r>
          </w:p>
        </w:tc>
        <w:tc>
          <w:tcPr>
            <w:tcW w:w="9792" w:type="dxa"/>
            <w:vAlign w:val="center"/>
          </w:tcPr>
          <w:p w14:paraId="03F2751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Inclusão manual de estudo realizado exige justificativa e anexo.</w:t>
            </w:r>
          </w:p>
        </w:tc>
      </w:tr>
      <w:tr w:rsidR="005E0936" w:rsidRPr="00B36516" w14:paraId="3CA5F89D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37EA0B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RN11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7BE9351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Correção de dados pessoais deve ser realizada na Ficha do Aluno e tratada por retificação quando o documento estiver emitido.</w:t>
            </w:r>
          </w:p>
        </w:tc>
      </w:tr>
      <w:tr w:rsidR="005E0936" w:rsidRPr="00B36516" w14:paraId="4FD1CB7E" w14:textId="77777777">
        <w:trPr>
          <w:jc w:val="center"/>
        </w:trPr>
        <w:tc>
          <w:tcPr>
            <w:tcW w:w="1296" w:type="dxa"/>
            <w:vAlign w:val="center"/>
          </w:tcPr>
          <w:p w14:paraId="463F694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RN12</w:t>
            </w:r>
          </w:p>
        </w:tc>
        <w:tc>
          <w:tcPr>
            <w:tcW w:w="9792" w:type="dxa"/>
            <w:vAlign w:val="center"/>
          </w:tcPr>
          <w:p w14:paraId="09B715F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de nota exige alteração efetiva, componente, ano, nova nota válida, justificativa única da solicitação e pelo menos um anexo; pode conter múltiplas notas sem repetir Componente + Ano.</w:t>
            </w:r>
          </w:p>
        </w:tc>
      </w:tr>
      <w:tr w:rsidR="005E0936" w:rsidRPr="00B36516" w14:paraId="380CFFD7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E786DC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2D1920D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Retificação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mantém o mesmo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número de publicação e preserva a versão anterior para auditoria.</w:t>
            </w:r>
          </w:p>
        </w:tc>
      </w:tr>
      <w:tr w:rsidR="005E0936" w:rsidRPr="00B36516" w14:paraId="0458135B" w14:textId="77777777">
        <w:trPr>
          <w:jc w:val="center"/>
        </w:trPr>
        <w:tc>
          <w:tcPr>
            <w:tcW w:w="1296" w:type="dxa"/>
            <w:vAlign w:val="center"/>
          </w:tcPr>
          <w:p w14:paraId="65BFB5F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RN14</w:t>
            </w:r>
          </w:p>
        </w:tc>
        <w:tc>
          <w:tcPr>
            <w:tcW w:w="9792" w:type="dxa"/>
            <w:vAlign w:val="center"/>
          </w:tcPr>
          <w:p w14:paraId="06B5B7C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Correções de resolução, carga horária estrutural ou ato legal devem seguir o fluxo Tornar Sem Efeito e nova emissão, quando aplicável.</w:t>
            </w:r>
          </w:p>
        </w:tc>
      </w:tr>
      <w:tr w:rsidR="005E0936" w:rsidRPr="00B36516" w14:paraId="3CCBD9BC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1EB372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77B02D6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 documento emitido apresenta visualmente as assinaturas do GOE/AOE/Secretário e do Diretor de Escola.</w:t>
            </w:r>
          </w:p>
        </w:tc>
      </w:tr>
      <w:tr w:rsidR="005E0936" w:rsidRPr="00B36516" w14:paraId="377E51F1" w14:textId="77777777">
        <w:trPr>
          <w:jc w:val="center"/>
        </w:trPr>
        <w:tc>
          <w:tcPr>
            <w:tcW w:w="1296" w:type="dxa"/>
            <w:vAlign w:val="center"/>
          </w:tcPr>
          <w:p w14:paraId="736CD60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RN16</w:t>
            </w:r>
          </w:p>
        </w:tc>
        <w:tc>
          <w:tcPr>
            <w:tcW w:w="9792" w:type="dxa"/>
            <w:vAlign w:val="center"/>
          </w:tcPr>
          <w:p w14:paraId="315C282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 assinatura do Supervisor é registrada no fluxo e no Log de Auditoria, sem aparecer visualmente no documento final.</w:t>
            </w:r>
          </w:p>
        </w:tc>
      </w:tr>
      <w:tr w:rsidR="005E0936" w:rsidRPr="00B36516" w14:paraId="4A49632D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041A4D3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0011E9F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Ações em lote geram um registro de auditoria por aluno/documento.</w:t>
            </w:r>
          </w:p>
        </w:tc>
      </w:tr>
      <w:tr w:rsidR="005E0936" w:rsidRPr="00B36516" w14:paraId="4A18BBF4" w14:textId="77777777">
        <w:trPr>
          <w:jc w:val="center"/>
        </w:trPr>
        <w:tc>
          <w:tcPr>
            <w:tcW w:w="1296" w:type="dxa"/>
            <w:vAlign w:val="center"/>
          </w:tcPr>
          <w:p w14:paraId="7C6E82E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RN18</w:t>
            </w:r>
          </w:p>
        </w:tc>
        <w:tc>
          <w:tcPr>
            <w:tcW w:w="9792" w:type="dxa"/>
            <w:vAlign w:val="center"/>
          </w:tcPr>
          <w:p w14:paraId="36A098F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Tornar Sem Efeito exige justificativa, anexo, confirmação, assinatura GOV.BR e registro de auditoria.</w:t>
            </w:r>
          </w:p>
        </w:tc>
      </w:tr>
      <w:tr w:rsidR="005E0936" w:rsidRPr="00B36516" w14:paraId="185404F2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1EF6E6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RN19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496A914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Tornar Sem Efeito altera a condição do documento e da publicação vinculada.</w:t>
            </w:r>
          </w:p>
        </w:tc>
      </w:tr>
      <w:tr w:rsidR="005E0936" w:rsidRPr="00B36516" w14:paraId="51B50AC6" w14:textId="77777777">
        <w:trPr>
          <w:jc w:val="center"/>
        </w:trPr>
        <w:tc>
          <w:tcPr>
            <w:tcW w:w="1296" w:type="dxa"/>
            <w:vAlign w:val="center"/>
          </w:tcPr>
          <w:p w14:paraId="6A4E7B9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RN20</w:t>
            </w:r>
          </w:p>
        </w:tc>
        <w:tc>
          <w:tcPr>
            <w:tcW w:w="9792" w:type="dxa"/>
            <w:vAlign w:val="center"/>
          </w:tcPr>
          <w:p w14:paraId="5FE7911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Todas as ações devem ser parametrizadas por perfil na funcionalidade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Funcionalidade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x Perfil.</w:t>
            </w:r>
          </w:p>
        </w:tc>
      </w:tr>
      <w:tr w:rsidR="005E0936" w:rsidRPr="00B36516" w14:paraId="5713445F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296B205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RN21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0DC4EF0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Relatórios, grids e filtros respeitam o escopo hierárquico do perfil logado.</w:t>
            </w:r>
          </w:p>
        </w:tc>
      </w:tr>
      <w:tr w:rsidR="005E0936" w:rsidRPr="00B36516" w14:paraId="741E92A5" w14:textId="77777777">
        <w:trPr>
          <w:jc w:val="center"/>
        </w:trPr>
        <w:tc>
          <w:tcPr>
            <w:tcW w:w="1296" w:type="dxa"/>
            <w:vAlign w:val="center"/>
          </w:tcPr>
          <w:p w14:paraId="1932E66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RN22</w:t>
            </w:r>
          </w:p>
        </w:tc>
        <w:tc>
          <w:tcPr>
            <w:tcW w:w="9792" w:type="dxa"/>
            <w:vAlign w:val="center"/>
          </w:tcPr>
          <w:p w14:paraId="50BCC00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 Log de Auditoria é imutável e somente leitura.</w:t>
            </w:r>
          </w:p>
        </w:tc>
      </w:tr>
      <w:tr w:rsidR="00EE2CCE" w:rsidRPr="00B36516" w14:paraId="2692E114" w14:textId="77777777">
        <w:trPr>
          <w:jc w:val="center"/>
        </w:trPr>
        <w:tc>
          <w:tcPr>
            <w:tcW w:w="1272" w:type="dxa"/>
            <w:vAlign w:val="center"/>
          </w:tcPr>
          <w:p w14:paraId="53ECAB3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RN23</w:t>
            </w:r>
          </w:p>
        </w:tc>
        <w:tc>
          <w:tcPr>
            <w:tcW w:w="9374" w:type="dxa"/>
            <w:vAlign w:val="center"/>
          </w:tcPr>
          <w:p w14:paraId="39705C5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Ações dependem cumulativamente de perfil, abrangência, parametrização, status e pré-condições de negócio.</w:t>
            </w:r>
          </w:p>
        </w:tc>
      </w:tr>
      <w:tr w:rsidR="00EE2CCE" w:rsidRPr="00B36516" w14:paraId="05FB5E28" w14:textId="77777777">
        <w:trPr>
          <w:jc w:val="center"/>
        </w:trPr>
        <w:tc>
          <w:tcPr>
            <w:tcW w:w="1272" w:type="dxa"/>
            <w:vAlign w:val="center"/>
          </w:tcPr>
          <w:p w14:paraId="6BD1789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RN24</w:t>
            </w:r>
          </w:p>
        </w:tc>
        <w:tc>
          <w:tcPr>
            <w:tcW w:w="9374" w:type="dxa"/>
            <w:vAlign w:val="center"/>
          </w:tcPr>
          <w:p w14:paraId="5E0BCE6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Documento enviado para aprovação, validação ou retificação deve ser congelado como versão submetida imutável.</w:t>
            </w:r>
          </w:p>
        </w:tc>
      </w:tr>
      <w:tr w:rsidR="00EE2CCE" w:rsidRPr="00B36516" w14:paraId="0C96C6DE" w14:textId="77777777">
        <w:trPr>
          <w:jc w:val="center"/>
        </w:trPr>
        <w:tc>
          <w:tcPr>
            <w:tcW w:w="1272" w:type="dxa"/>
            <w:vAlign w:val="center"/>
          </w:tcPr>
          <w:p w14:paraId="1757D23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RN25</w:t>
            </w:r>
          </w:p>
        </w:tc>
        <w:tc>
          <w:tcPr>
            <w:tcW w:w="9374" w:type="dxa"/>
            <w:vAlign w:val="center"/>
          </w:tcPr>
          <w:p w14:paraId="1F29405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Devolução do Supervisor retorna o documento ao GOE/AOE/Secretário; após correção, novo envio passa novamente pelo Diretor.</w:t>
            </w:r>
          </w:p>
        </w:tc>
      </w:tr>
      <w:tr w:rsidR="00EE2CCE" w:rsidRPr="00B36516" w14:paraId="08EA4710" w14:textId="77777777">
        <w:trPr>
          <w:jc w:val="center"/>
        </w:trPr>
        <w:tc>
          <w:tcPr>
            <w:tcW w:w="1272" w:type="dxa"/>
            <w:vAlign w:val="center"/>
          </w:tcPr>
          <w:p w14:paraId="0F57E40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RN26</w:t>
            </w:r>
          </w:p>
        </w:tc>
        <w:tc>
          <w:tcPr>
            <w:tcW w:w="9374" w:type="dxa"/>
            <w:vAlign w:val="center"/>
          </w:tcPr>
          <w:p w14:paraId="39D3AEE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Alteração de informação já salva exige justificativa. Múltiplos campos alterados na mesma operação compartilham uma única justificativa.</w:t>
            </w:r>
          </w:p>
        </w:tc>
      </w:tr>
      <w:tr w:rsidR="00EE2CCE" w:rsidRPr="00B36516" w14:paraId="3D4C2F40" w14:textId="77777777">
        <w:trPr>
          <w:jc w:val="center"/>
        </w:trPr>
        <w:tc>
          <w:tcPr>
            <w:tcW w:w="1272" w:type="dxa"/>
            <w:vAlign w:val="center"/>
          </w:tcPr>
          <w:p w14:paraId="1EB4F48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RN27</w:t>
            </w:r>
          </w:p>
        </w:tc>
        <w:tc>
          <w:tcPr>
            <w:tcW w:w="9374" w:type="dxa"/>
            <w:vAlign w:val="center"/>
          </w:tcPr>
          <w:p w14:paraId="1F16807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Operações com anexo devem permitir múltiplos arquivos; quando obrigatório, pelo menos um arquivo deve ser informado.</w:t>
            </w:r>
          </w:p>
        </w:tc>
      </w:tr>
      <w:tr w:rsidR="00EE2CCE" w:rsidRPr="00B36516" w14:paraId="75745C35" w14:textId="77777777">
        <w:trPr>
          <w:jc w:val="center"/>
        </w:trPr>
        <w:tc>
          <w:tcPr>
            <w:tcW w:w="1272" w:type="dxa"/>
            <w:vAlign w:val="center"/>
          </w:tcPr>
          <w:p w14:paraId="2EBD7D0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RN28</w:t>
            </w:r>
          </w:p>
        </w:tc>
        <w:tc>
          <w:tcPr>
            <w:tcW w:w="9374" w:type="dxa"/>
            <w:vAlign w:val="center"/>
          </w:tcPr>
          <w:p w14:paraId="3673042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Notas aceitas: inteiros de 0 a 10, N/A, ET, EP e ES. Não são permitidas casas decimais.</w:t>
            </w:r>
          </w:p>
        </w:tc>
      </w:tr>
      <w:tr w:rsidR="00EE2CCE" w:rsidRPr="00B36516" w14:paraId="58EB50D5" w14:textId="77777777">
        <w:trPr>
          <w:jc w:val="center"/>
        </w:trPr>
        <w:tc>
          <w:tcPr>
            <w:tcW w:w="1272" w:type="dxa"/>
            <w:vAlign w:val="center"/>
          </w:tcPr>
          <w:p w14:paraId="0C0254F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RN29</w:t>
            </w:r>
          </w:p>
        </w:tc>
        <w:tc>
          <w:tcPr>
            <w:tcW w:w="9374" w:type="dxa"/>
            <w:vAlign w:val="center"/>
          </w:tcPr>
          <w:p w14:paraId="508351F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Nota zero é valor válido e deve ser distinta de campo sem lançamento.</w:t>
            </w:r>
          </w:p>
        </w:tc>
      </w:tr>
      <w:tr w:rsidR="00EE2CCE" w:rsidRPr="00B36516" w14:paraId="0AD28CA3" w14:textId="77777777">
        <w:trPr>
          <w:jc w:val="center"/>
        </w:trPr>
        <w:tc>
          <w:tcPr>
            <w:tcW w:w="1272" w:type="dxa"/>
            <w:vAlign w:val="center"/>
          </w:tcPr>
          <w:p w14:paraId="5688E3C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RN30</w:t>
            </w:r>
          </w:p>
        </w:tc>
        <w:tc>
          <w:tcPr>
            <w:tcW w:w="9374" w:type="dxa"/>
            <w:vAlign w:val="center"/>
          </w:tcPr>
          <w:p w14:paraId="5C963DE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Classificação do componente curricular é preenchida automaticamente conforme a matriz/componente e não pode ser editada manualmente.</w:t>
            </w:r>
          </w:p>
        </w:tc>
      </w:tr>
      <w:tr w:rsidR="00EE2CCE" w:rsidRPr="00B36516" w14:paraId="782D2DB2" w14:textId="77777777">
        <w:trPr>
          <w:jc w:val="center"/>
        </w:trPr>
        <w:tc>
          <w:tcPr>
            <w:tcW w:w="1272" w:type="dxa"/>
            <w:vAlign w:val="center"/>
          </w:tcPr>
          <w:p w14:paraId="4A69ED0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RN31</w:t>
            </w:r>
          </w:p>
        </w:tc>
        <w:tc>
          <w:tcPr>
            <w:tcW w:w="9374" w:type="dxa"/>
            <w:vAlign w:val="center"/>
          </w:tcPr>
          <w:p w14:paraId="5CB71F0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Estudo Realizado migrado ou incluído manualmente pode ser excluído por perfil parametrizado, com justificativa, anexo e preservação integral no Log de Auditoria.</w:t>
            </w:r>
          </w:p>
        </w:tc>
      </w:tr>
      <w:tr w:rsidR="00EE2CCE" w:rsidRPr="00B36516" w14:paraId="2CE1215E" w14:textId="77777777">
        <w:trPr>
          <w:jc w:val="center"/>
        </w:trPr>
        <w:tc>
          <w:tcPr>
            <w:tcW w:w="1272" w:type="dxa"/>
            <w:vAlign w:val="center"/>
          </w:tcPr>
          <w:p w14:paraId="783EF8A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RN32</w:t>
            </w:r>
          </w:p>
        </w:tc>
        <w:tc>
          <w:tcPr>
            <w:tcW w:w="9374" w:type="dxa"/>
            <w:vAlign w:val="center"/>
          </w:tcPr>
          <w:p w14:paraId="22D6FE2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de dado pessoal reúne automaticamente, em uma única solicitação, todas as divergências elegíveis entre a versão publicada e a Ficha do Aluno.</w:t>
            </w:r>
          </w:p>
        </w:tc>
      </w:tr>
      <w:tr w:rsidR="00EE2CCE" w:rsidRPr="00B36516" w14:paraId="16869392" w14:textId="77777777">
        <w:trPr>
          <w:jc w:val="center"/>
        </w:trPr>
        <w:tc>
          <w:tcPr>
            <w:tcW w:w="1272" w:type="dxa"/>
            <w:vAlign w:val="center"/>
          </w:tcPr>
          <w:p w14:paraId="53C9EF0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RN33</w:t>
            </w:r>
          </w:p>
        </w:tc>
        <w:tc>
          <w:tcPr>
            <w:tcW w:w="9374" w:type="dxa"/>
            <w:vAlign w:val="center"/>
          </w:tcPr>
          <w:p w14:paraId="04E3141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Retificação reprovada assume status Retificação Reprovada; a versão publicada anterior permanece vigente e uma nova retificação pode ser iniciada.</w:t>
            </w:r>
          </w:p>
        </w:tc>
      </w:tr>
      <w:tr w:rsidR="00EE2CCE" w:rsidRPr="00B36516" w14:paraId="2D1535B4" w14:textId="77777777">
        <w:trPr>
          <w:jc w:val="center"/>
        </w:trPr>
        <w:tc>
          <w:tcPr>
            <w:tcW w:w="1272" w:type="dxa"/>
            <w:vAlign w:val="center"/>
          </w:tcPr>
          <w:p w14:paraId="43D7FA0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RN34</w:t>
            </w:r>
          </w:p>
        </w:tc>
        <w:tc>
          <w:tcPr>
            <w:tcW w:w="9374" w:type="dxa"/>
            <w:vAlign w:val="center"/>
          </w:tcPr>
          <w:p w14:paraId="4F9F4B3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Não é permitido alterar uma retificação já submetida.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análise do Supervisor deve considerar o snapshot enviado.</w:t>
            </w:r>
          </w:p>
        </w:tc>
      </w:tr>
      <w:tr w:rsidR="00EE2CCE" w:rsidRPr="00B36516" w14:paraId="18BF8415" w14:textId="77777777">
        <w:trPr>
          <w:jc w:val="center"/>
        </w:trPr>
        <w:tc>
          <w:tcPr>
            <w:tcW w:w="1272" w:type="dxa"/>
            <w:vAlign w:val="center"/>
          </w:tcPr>
          <w:p w14:paraId="21BA012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RN35</w:t>
            </w:r>
          </w:p>
        </w:tc>
        <w:tc>
          <w:tcPr>
            <w:tcW w:w="9374" w:type="dxa"/>
            <w:vAlign w:val="center"/>
          </w:tcPr>
          <w:p w14:paraId="77C9EE1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Uma retificação de nota não pode repetir Componente Curricular + Ano nem informar Nova Nota igual à Nota Atual.</w:t>
            </w:r>
          </w:p>
        </w:tc>
      </w:tr>
      <w:tr w:rsidR="00EE2CCE" w:rsidRPr="00B36516" w14:paraId="37463244" w14:textId="77777777">
        <w:trPr>
          <w:jc w:val="center"/>
        </w:trPr>
        <w:tc>
          <w:tcPr>
            <w:tcW w:w="1272" w:type="dxa"/>
            <w:vAlign w:val="center"/>
          </w:tcPr>
          <w:p w14:paraId="063AD53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RN36</w:t>
            </w:r>
          </w:p>
        </w:tc>
        <w:tc>
          <w:tcPr>
            <w:tcW w:w="9374" w:type="dxa"/>
            <w:vAlign w:val="center"/>
          </w:tcPr>
          <w:p w14:paraId="1A11C88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Falha ou cancelamento da assinatura GOV.BR impede a transição de status correspondente.</w:t>
            </w:r>
          </w:p>
        </w:tc>
      </w:tr>
      <w:tr w:rsidR="00EE2CCE" w:rsidRPr="00B36516" w14:paraId="1EE9E4E6" w14:textId="77777777">
        <w:trPr>
          <w:jc w:val="center"/>
        </w:trPr>
        <w:tc>
          <w:tcPr>
            <w:tcW w:w="1272" w:type="dxa"/>
            <w:vAlign w:val="center"/>
          </w:tcPr>
          <w:p w14:paraId="1B032B0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RN37</w:t>
            </w:r>
          </w:p>
        </w:tc>
        <w:tc>
          <w:tcPr>
            <w:tcW w:w="9374" w:type="dxa"/>
            <w:vAlign w:val="center"/>
          </w:tcPr>
          <w:p w14:paraId="63967A9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O status Emitido somente pode ser atribuído após sucesso da assinatura do Supervisor e da geração/vinculação da publicação.</w:t>
            </w:r>
          </w:p>
        </w:tc>
      </w:tr>
      <w:tr w:rsidR="00EE2CCE" w:rsidRPr="00B36516" w14:paraId="50A87C92" w14:textId="77777777">
        <w:trPr>
          <w:jc w:val="center"/>
        </w:trPr>
        <w:tc>
          <w:tcPr>
            <w:tcW w:w="1272" w:type="dxa"/>
            <w:vAlign w:val="center"/>
          </w:tcPr>
          <w:p w14:paraId="0DFF109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RN38</w:t>
            </w:r>
          </w:p>
        </w:tc>
        <w:tc>
          <w:tcPr>
            <w:tcW w:w="9374" w:type="dxa"/>
            <w:vAlign w:val="center"/>
          </w:tcPr>
          <w:p w14:paraId="0D2B495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Processamento em lote é individual por documento; falha de um item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deve alterar indevidamente os demais e deve produzir resumo de sucessos/falhas.</w:t>
            </w:r>
          </w:p>
        </w:tc>
      </w:tr>
      <w:tr w:rsidR="00EE2CCE" w:rsidRPr="00B36516" w14:paraId="22A11785" w14:textId="77777777">
        <w:trPr>
          <w:jc w:val="center"/>
        </w:trPr>
        <w:tc>
          <w:tcPr>
            <w:tcW w:w="1272" w:type="dxa"/>
            <w:vAlign w:val="center"/>
          </w:tcPr>
          <w:p w14:paraId="6ABFC63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RN39</w:t>
            </w:r>
          </w:p>
        </w:tc>
        <w:tc>
          <w:tcPr>
            <w:tcW w:w="9374" w:type="dxa"/>
            <w:vAlign w:val="center"/>
          </w:tcPr>
          <w:p w14:paraId="5A23989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Documento tornado Sem Efeito permanece definitivamente inválido. Reemissão segue novo ciclo e gera novo número de publicação.</w:t>
            </w:r>
          </w:p>
        </w:tc>
      </w:tr>
      <w:tr w:rsidR="00EE2CCE" w:rsidRPr="00B36516" w14:paraId="4949F526" w14:textId="77777777">
        <w:trPr>
          <w:jc w:val="center"/>
        </w:trPr>
        <w:tc>
          <w:tcPr>
            <w:tcW w:w="1272" w:type="dxa"/>
            <w:vAlign w:val="center"/>
          </w:tcPr>
          <w:p w14:paraId="1910142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RN40</w:t>
            </w:r>
          </w:p>
        </w:tc>
        <w:tc>
          <w:tcPr>
            <w:tcW w:w="9374" w:type="dxa"/>
            <w:vAlign w:val="center"/>
          </w:tcPr>
          <w:p w14:paraId="18E2A11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O sistema deve impedir sobrescrita por concorrência, validando versão e status antes de salvar ou executar transição.</w:t>
            </w:r>
          </w:p>
        </w:tc>
      </w:tr>
      <w:tr w:rsidR="00EE2CCE" w:rsidRPr="00B36516" w14:paraId="68699BBF" w14:textId="77777777">
        <w:trPr>
          <w:jc w:val="center"/>
        </w:trPr>
        <w:tc>
          <w:tcPr>
            <w:tcW w:w="1272" w:type="dxa"/>
          </w:tcPr>
          <w:p w14:paraId="354E82D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RN41</w:t>
            </w:r>
          </w:p>
        </w:tc>
        <w:tc>
          <w:tcPr>
            <w:tcW w:w="9374" w:type="dxa"/>
          </w:tcPr>
          <w:p w14:paraId="1FFDD88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 modal Adicionar Estudos Realizados, Município depende da UF e Estabelecimento de Ensino depende de UF, Município e Rede de Ensino; alterações nos campos-pai devem limpar seleções filhas incompatíveis.</w:t>
            </w:r>
          </w:p>
        </w:tc>
      </w:tr>
      <w:tr w:rsidR="00EE2CCE" w:rsidRPr="00B36516" w14:paraId="572F1904" w14:textId="77777777">
        <w:trPr>
          <w:jc w:val="center"/>
        </w:trPr>
        <w:tc>
          <w:tcPr>
            <w:tcW w:w="1272" w:type="dxa"/>
          </w:tcPr>
          <w:p w14:paraId="3688D84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RN42</w:t>
            </w:r>
          </w:p>
        </w:tc>
        <w:tc>
          <w:tcPr>
            <w:tcW w:w="9374" w:type="dxa"/>
          </w:tcPr>
          <w:p w14:paraId="3ADD4F1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Para estudo realizado no Estado de São Paulo, Estabelecimento de Ensino deve ser selecionado a partir do cadastro SCE/SED; para UF diferente de SP, o estabelecimento pode ser informado textualmente.</w:t>
            </w:r>
          </w:p>
        </w:tc>
      </w:tr>
      <w:tr w:rsidR="00EE2CCE" w:rsidRPr="00B36516" w14:paraId="23EFD8AE" w14:textId="77777777">
        <w:trPr>
          <w:jc w:val="center"/>
        </w:trPr>
        <w:tc>
          <w:tcPr>
            <w:tcW w:w="1272" w:type="dxa"/>
          </w:tcPr>
          <w:p w14:paraId="44DF802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RN43</w:t>
            </w:r>
          </w:p>
        </w:tc>
        <w:tc>
          <w:tcPr>
            <w:tcW w:w="9374" w:type="dxa"/>
          </w:tcPr>
          <w:p w14:paraId="4D43250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 Observação é editável somente em Em elaboração ou Devolvido para perfil autorizado. Textos automáticos podem ser editados/removidos da versão visível, mas seus registros de origem permanecem integralmente no Log de Auditoria.</w:t>
            </w:r>
          </w:p>
        </w:tc>
      </w:tr>
      <w:tr w:rsidR="00EE2CCE" w:rsidRPr="00B36516" w14:paraId="22D3B9A3" w14:textId="77777777">
        <w:trPr>
          <w:jc w:val="center"/>
        </w:trPr>
        <w:tc>
          <w:tcPr>
            <w:tcW w:w="1272" w:type="dxa"/>
          </w:tcPr>
          <w:p w14:paraId="435856F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RN44</w:t>
            </w:r>
          </w:p>
        </w:tc>
        <w:tc>
          <w:tcPr>
            <w:tcW w:w="9374" w:type="dxa"/>
          </w:tcPr>
          <w:p w14:paraId="2F0D0DB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Ao persistir alteração em Estudos Realizados ou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Notas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que exija justificativa, o sistema deve inserir a justificativa na Observação e registrar o evento de forma independente na auditoria.</w:t>
            </w:r>
          </w:p>
        </w:tc>
      </w:tr>
    </w:tbl>
    <w:p w14:paraId="2F8576BC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2E28DFF1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21. Critérios de aceite consolidados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65"/>
        <w:gridCol w:w="9381"/>
      </w:tblGrid>
      <w:tr w:rsidR="005E0936" w:rsidRPr="00B36516" w14:paraId="235C7D01" w14:textId="77777777">
        <w:trPr>
          <w:tblHeader/>
          <w:jc w:val="center"/>
        </w:trPr>
        <w:tc>
          <w:tcPr>
            <w:tcW w:w="1296" w:type="dxa"/>
            <w:shd w:val="clear" w:color="auto" w:fill="2E75B6"/>
            <w:vAlign w:val="center"/>
          </w:tcPr>
          <w:p w14:paraId="7123EBA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ID</w:t>
            </w:r>
          </w:p>
        </w:tc>
        <w:tc>
          <w:tcPr>
            <w:tcW w:w="9792" w:type="dxa"/>
            <w:shd w:val="clear" w:color="auto" w:fill="2E75B6"/>
            <w:vAlign w:val="center"/>
          </w:tcPr>
          <w:p w14:paraId="0A13597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Critério de aceite</w:t>
            </w:r>
          </w:p>
        </w:tc>
      </w:tr>
      <w:tr w:rsidR="005E0936" w:rsidRPr="00B36516" w14:paraId="681F0737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2E34677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2B72A48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pesquisar por RA com dígito X ou x, o sistema deve localizar o estudante quando os demais dados estiverem corretos.</w:t>
            </w:r>
          </w:p>
        </w:tc>
      </w:tr>
      <w:tr w:rsidR="005E0936" w:rsidRPr="00B36516" w14:paraId="554B874C" w14:textId="77777777">
        <w:trPr>
          <w:jc w:val="center"/>
        </w:trPr>
        <w:tc>
          <w:tcPr>
            <w:tcW w:w="1296" w:type="dxa"/>
            <w:vAlign w:val="center"/>
          </w:tcPr>
          <w:p w14:paraId="0964B4F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CA02</w:t>
            </w:r>
          </w:p>
        </w:tc>
        <w:tc>
          <w:tcPr>
            <w:tcW w:w="9792" w:type="dxa"/>
            <w:vAlign w:val="center"/>
          </w:tcPr>
          <w:p w14:paraId="777EC4A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pesquisar por filtros, o sistema deve listar somente estudantes do ano/série de conclusão e do escopo do perfil logado.</w:t>
            </w:r>
          </w:p>
        </w:tc>
      </w:tr>
      <w:tr w:rsidR="005E0936" w:rsidRPr="00B36516" w14:paraId="52C692AB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D924AD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004E315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 grid deve exibir apenas ações compatíveis com perfil, status e parametrização.</w:t>
            </w:r>
          </w:p>
        </w:tc>
      </w:tr>
      <w:tr w:rsidR="005E0936" w:rsidRPr="00B36516" w14:paraId="1B17BFA6" w14:textId="77777777">
        <w:trPr>
          <w:jc w:val="center"/>
        </w:trPr>
        <w:tc>
          <w:tcPr>
            <w:tcW w:w="1296" w:type="dxa"/>
            <w:vAlign w:val="center"/>
          </w:tcPr>
          <w:p w14:paraId="26F5845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CA04</w:t>
            </w:r>
          </w:p>
        </w:tc>
        <w:tc>
          <w:tcPr>
            <w:tcW w:w="9792" w:type="dxa"/>
            <w:vAlign w:val="center"/>
          </w:tcPr>
          <w:p w14:paraId="33E2B3C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clicar em Emitir para aluno elegível, o sistema deve abrir o modal Histórico Escolar - Emissão.</w:t>
            </w:r>
          </w:p>
        </w:tc>
      </w:tr>
      <w:tr w:rsidR="005E0936" w:rsidRPr="00B36516" w14:paraId="45649D20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91FFB6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5AFD604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clicar em Emitir para aluno sem rendimento aprovado no perfil da escola, o sistema deve exibir “Aluno não possui rendimento aprovado.” e não abrir o modal.</w:t>
            </w:r>
          </w:p>
        </w:tc>
      </w:tr>
      <w:tr w:rsidR="005E0936" w:rsidRPr="00B36516" w14:paraId="05E2805D" w14:textId="77777777">
        <w:trPr>
          <w:jc w:val="center"/>
        </w:trPr>
        <w:tc>
          <w:tcPr>
            <w:tcW w:w="1296" w:type="dxa"/>
            <w:vAlign w:val="center"/>
          </w:tcPr>
          <w:p w14:paraId="3FECBA1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CA06</w:t>
            </w:r>
          </w:p>
        </w:tc>
        <w:tc>
          <w:tcPr>
            <w:tcW w:w="9792" w:type="dxa"/>
            <w:vAlign w:val="center"/>
          </w:tcPr>
          <w:p w14:paraId="77AB68D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liberar emissão pelo Órgão Central, a escola deve conseguir iniciar o fluxo de emissão para o aluno liberado.</w:t>
            </w:r>
          </w:p>
        </w:tc>
      </w:tr>
      <w:tr w:rsidR="005E0936" w:rsidRPr="00B36516" w14:paraId="7D655FAB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5D632B5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4083050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alterar Estudos Realizados, o sistema deve exigir justificativa e anexo.</w:t>
            </w:r>
          </w:p>
        </w:tc>
      </w:tr>
      <w:tr w:rsidR="005E0936" w:rsidRPr="00B36516" w14:paraId="25B707EE" w14:textId="77777777">
        <w:trPr>
          <w:jc w:val="center"/>
        </w:trPr>
        <w:tc>
          <w:tcPr>
            <w:tcW w:w="1296" w:type="dxa"/>
            <w:vAlign w:val="center"/>
          </w:tcPr>
          <w:p w14:paraId="351419C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CA08</w:t>
            </w:r>
          </w:p>
        </w:tc>
        <w:tc>
          <w:tcPr>
            <w:tcW w:w="9792" w:type="dxa"/>
            <w:vAlign w:val="center"/>
          </w:tcPr>
          <w:p w14:paraId="5F2EE93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identificar reclassificação, o sistema deve permitir emissão e incluir observação automática no histórico.</w:t>
            </w:r>
          </w:p>
        </w:tc>
      </w:tr>
      <w:tr w:rsidR="005E0936" w:rsidRPr="00B36516" w14:paraId="75A06BB9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9B7FA7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CA09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2210B29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adicionar estudo realizado para correção de lacuna, o sistema deve exigir todos os campos obrigatórios, justificativa e anexo.</w:t>
            </w:r>
          </w:p>
        </w:tc>
      </w:tr>
      <w:tr w:rsidR="005E0936" w:rsidRPr="00B36516" w14:paraId="0C4DC30B" w14:textId="77777777">
        <w:trPr>
          <w:jc w:val="center"/>
        </w:trPr>
        <w:tc>
          <w:tcPr>
            <w:tcW w:w="1296" w:type="dxa"/>
            <w:vAlign w:val="center"/>
          </w:tcPr>
          <w:p w14:paraId="265197B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CA10</w:t>
            </w:r>
          </w:p>
        </w:tc>
        <w:tc>
          <w:tcPr>
            <w:tcW w:w="9792" w:type="dxa"/>
            <w:vAlign w:val="center"/>
          </w:tcPr>
          <w:p w14:paraId="2336E72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salvar notas, o sistema deve manter o documento em elaboração e permitir continuidade do fluxo.</w:t>
            </w:r>
          </w:p>
        </w:tc>
      </w:tr>
      <w:tr w:rsidR="005E0936" w:rsidRPr="00B36516" w14:paraId="04DA7ECC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E403F9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21D5098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enviar para aprovação, o sistema deve assinar via GOV.BR e alterar o status para Aguardando Aprovação.</w:t>
            </w:r>
          </w:p>
        </w:tc>
      </w:tr>
      <w:tr w:rsidR="005E0936" w:rsidRPr="00B36516" w14:paraId="4E507C20" w14:textId="77777777">
        <w:trPr>
          <w:jc w:val="center"/>
        </w:trPr>
        <w:tc>
          <w:tcPr>
            <w:tcW w:w="1296" w:type="dxa"/>
            <w:vAlign w:val="center"/>
          </w:tcPr>
          <w:p w14:paraId="4D3EFEE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CA12</w:t>
            </w:r>
          </w:p>
        </w:tc>
        <w:tc>
          <w:tcPr>
            <w:tcW w:w="9792" w:type="dxa"/>
            <w:vAlign w:val="center"/>
          </w:tcPr>
          <w:p w14:paraId="04C68106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aprovar pelo Diretor, o sistema deve assinar via GOV.BR e alterar o status para Aguardando Validação.</w:t>
            </w:r>
          </w:p>
        </w:tc>
      </w:tr>
      <w:tr w:rsidR="005E0936" w:rsidRPr="00B36516" w14:paraId="57ADABAF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00B6B34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7C07F0C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devolver pelo Diretor ou Supervisor sem justificativa, o sistema deve impedir a ação e solicitar justificativa.</w:t>
            </w:r>
          </w:p>
        </w:tc>
      </w:tr>
      <w:tr w:rsidR="005E0936" w:rsidRPr="00B36516" w14:paraId="14EC06FC" w14:textId="77777777">
        <w:trPr>
          <w:jc w:val="center"/>
        </w:trPr>
        <w:tc>
          <w:tcPr>
            <w:tcW w:w="1296" w:type="dxa"/>
            <w:vAlign w:val="center"/>
          </w:tcPr>
          <w:p w14:paraId="3CA03B6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lastRenderedPageBreak/>
              <w:t>CA14</w:t>
            </w:r>
          </w:p>
        </w:tc>
        <w:tc>
          <w:tcPr>
            <w:tcW w:w="9792" w:type="dxa"/>
            <w:vAlign w:val="center"/>
          </w:tcPr>
          <w:p w14:paraId="6A13CEA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validar pelo Supervisor, o sistema deve assinar via GOV.BR, emitir o documento e vincular/gerar número de publicação.</w:t>
            </w:r>
          </w:p>
        </w:tc>
      </w:tr>
      <w:tr w:rsidR="005E0936" w:rsidRPr="00B36516" w14:paraId="40ABD5E9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DD4A00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210B118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retificar nota, o sistema deve exigir componente, ano, nova nota, justificativa e anexo.</w:t>
            </w:r>
          </w:p>
        </w:tc>
      </w:tr>
      <w:tr w:rsidR="005E0936" w:rsidRPr="00B36516" w14:paraId="01B9A0D5" w14:textId="77777777">
        <w:trPr>
          <w:jc w:val="center"/>
        </w:trPr>
        <w:tc>
          <w:tcPr>
            <w:tcW w:w="1296" w:type="dxa"/>
            <w:vAlign w:val="center"/>
          </w:tcPr>
          <w:p w14:paraId="1B3A272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CA16</w:t>
            </w:r>
          </w:p>
        </w:tc>
        <w:tc>
          <w:tcPr>
            <w:tcW w:w="9792" w:type="dxa"/>
            <w:vAlign w:val="center"/>
          </w:tcPr>
          <w:p w14:paraId="20FC14E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aprovar retificação, o sistema deve manter o número de publicação e preservar a versão anterior.</w:t>
            </w:r>
          </w:p>
        </w:tc>
      </w:tr>
      <w:tr w:rsidR="005E0936" w:rsidRPr="00B36516" w14:paraId="74C98FBE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95BBB7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5F344F0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tornar sem efeito, o sistema deve exigir justificativa, anexo e confirmação da ação irreversível.</w:t>
            </w:r>
          </w:p>
        </w:tc>
      </w:tr>
      <w:tr w:rsidR="005E0936" w:rsidRPr="00B36516" w14:paraId="35DEA507" w14:textId="77777777">
        <w:trPr>
          <w:jc w:val="center"/>
        </w:trPr>
        <w:tc>
          <w:tcPr>
            <w:tcW w:w="1296" w:type="dxa"/>
            <w:vAlign w:val="center"/>
          </w:tcPr>
          <w:p w14:paraId="739C6D0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CA18</w:t>
            </w:r>
          </w:p>
        </w:tc>
        <w:tc>
          <w:tcPr>
            <w:tcW w:w="9792" w:type="dxa"/>
            <w:vAlign w:val="center"/>
          </w:tcPr>
          <w:p w14:paraId="53105D7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Ao consultar documento sem efeito, o sistema deve exibir marca d’água “Histórico tornado sem efeito”.</w:t>
            </w:r>
          </w:p>
        </w:tc>
      </w:tr>
      <w:tr w:rsidR="005E0936" w:rsidRPr="00B36516" w14:paraId="3B059D9D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96DCE9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CA19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449C4B6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 relatório deve exigir período e URE quando aplicável ao perfil e deve respeitar o escopo hierárquico.</w:t>
            </w:r>
          </w:p>
        </w:tc>
      </w:tr>
      <w:tr w:rsidR="005E0936" w:rsidRPr="00B36516" w14:paraId="6217BEAD" w14:textId="77777777">
        <w:trPr>
          <w:jc w:val="center"/>
        </w:trPr>
        <w:tc>
          <w:tcPr>
            <w:tcW w:w="1296" w:type="dxa"/>
            <w:vAlign w:val="center"/>
          </w:tcPr>
          <w:p w14:paraId="617C58C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CA20</w:t>
            </w:r>
          </w:p>
        </w:tc>
        <w:tc>
          <w:tcPr>
            <w:tcW w:w="9792" w:type="dxa"/>
            <w:vAlign w:val="center"/>
          </w:tcPr>
          <w:p w14:paraId="7A67258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O Log de Auditoria deve permitir filtrar, visualizar detalhes e abrir linha do tempo do aluno/documento.</w:t>
            </w:r>
          </w:p>
        </w:tc>
      </w:tr>
      <w:tr w:rsidR="005E0936" w:rsidRPr="00B36516" w14:paraId="44BD4C9A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3FADED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CA21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0A42EE5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Ações em lote devem gerar registros individuais no Log de Auditoria por aluno/documento.</w:t>
            </w:r>
          </w:p>
        </w:tc>
      </w:tr>
      <w:tr w:rsidR="005E0936" w:rsidRPr="00B36516" w14:paraId="3B27F34D" w14:textId="77777777">
        <w:trPr>
          <w:jc w:val="center"/>
        </w:trPr>
        <w:tc>
          <w:tcPr>
            <w:tcW w:w="1296" w:type="dxa"/>
            <w:vAlign w:val="center"/>
          </w:tcPr>
          <w:p w14:paraId="2D308C1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CA22</w:t>
            </w:r>
          </w:p>
        </w:tc>
        <w:tc>
          <w:tcPr>
            <w:tcW w:w="9792" w:type="dxa"/>
            <w:vAlign w:val="center"/>
          </w:tcPr>
          <w:p w14:paraId="3A7BD1A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 exportação deve respeitar os filtros aplicados e o escopo do perfil logado.</w:t>
            </w:r>
          </w:p>
        </w:tc>
      </w:tr>
      <w:tr w:rsidR="00EE2CCE" w:rsidRPr="00B36516" w14:paraId="4C7B3A30" w14:textId="77777777">
        <w:trPr>
          <w:jc w:val="center"/>
        </w:trPr>
        <w:tc>
          <w:tcPr>
            <w:tcW w:w="1266" w:type="dxa"/>
            <w:vAlign w:val="center"/>
          </w:tcPr>
          <w:p w14:paraId="06ADAAD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CA23</w:t>
            </w:r>
          </w:p>
        </w:tc>
        <w:tc>
          <w:tcPr>
            <w:tcW w:w="9380" w:type="dxa"/>
            <w:vAlign w:val="center"/>
          </w:tcPr>
          <w:p w14:paraId="4F7EBF3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devolver documento em Aguardando Validação, o sistema deve permitir correção pelo GOE/AOE/Secretário e, no novo envio, retornar para Aguardando Aprovação.</w:t>
            </w:r>
          </w:p>
        </w:tc>
      </w:tr>
      <w:tr w:rsidR="00EE2CCE" w:rsidRPr="00B36516" w14:paraId="7EF3D790" w14:textId="77777777">
        <w:trPr>
          <w:jc w:val="center"/>
        </w:trPr>
        <w:tc>
          <w:tcPr>
            <w:tcW w:w="1266" w:type="dxa"/>
            <w:vAlign w:val="center"/>
          </w:tcPr>
          <w:p w14:paraId="2E7411A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CA24</w:t>
            </w:r>
          </w:p>
        </w:tc>
        <w:tc>
          <w:tcPr>
            <w:tcW w:w="9380" w:type="dxa"/>
            <w:vAlign w:val="center"/>
          </w:tcPr>
          <w:p w14:paraId="35D6728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tentar alterar documento em Aguardando Aprovação, Aguardando Validação ou Aprovar Retificação por perfil sem ação decisória, o sistema deve manter a versão submetida somente leitura.</w:t>
            </w:r>
          </w:p>
        </w:tc>
      </w:tr>
      <w:tr w:rsidR="00EE2CCE" w:rsidRPr="00B36516" w14:paraId="3BB5912F" w14:textId="77777777">
        <w:trPr>
          <w:jc w:val="center"/>
        </w:trPr>
        <w:tc>
          <w:tcPr>
            <w:tcW w:w="1266" w:type="dxa"/>
            <w:vAlign w:val="center"/>
          </w:tcPr>
          <w:p w14:paraId="6BA1B68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CA25</w:t>
            </w:r>
          </w:p>
        </w:tc>
        <w:tc>
          <w:tcPr>
            <w:tcW w:w="9380" w:type="dxa"/>
            <w:vAlign w:val="center"/>
          </w:tcPr>
          <w:p w14:paraId="35E5608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alterar mais de um campo já salvo na mesma operação, o sistema deve exigir uma única justificativa e registrar individualmente todos os valores anteriores e novos.</w:t>
            </w:r>
          </w:p>
        </w:tc>
      </w:tr>
      <w:tr w:rsidR="00EE2CCE" w:rsidRPr="00B36516" w14:paraId="2E221AFD" w14:textId="77777777">
        <w:trPr>
          <w:jc w:val="center"/>
        </w:trPr>
        <w:tc>
          <w:tcPr>
            <w:tcW w:w="1266" w:type="dxa"/>
            <w:vAlign w:val="center"/>
          </w:tcPr>
          <w:p w14:paraId="3F8F860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CA26</w:t>
            </w:r>
          </w:p>
        </w:tc>
        <w:tc>
          <w:tcPr>
            <w:tcW w:w="9380" w:type="dxa"/>
            <w:vAlign w:val="center"/>
          </w:tcPr>
          <w:p w14:paraId="0014843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Quando a operação exigir anexo, o sistema deve aceitar múltiplos arquivos e bloquear a conclusão se nenhum arquivo tiver sido anexado.</w:t>
            </w:r>
          </w:p>
        </w:tc>
      </w:tr>
      <w:tr w:rsidR="00EE2CCE" w:rsidRPr="00B36516" w14:paraId="46017D20" w14:textId="77777777">
        <w:trPr>
          <w:jc w:val="center"/>
        </w:trPr>
        <w:tc>
          <w:tcPr>
            <w:tcW w:w="1266" w:type="dxa"/>
            <w:vAlign w:val="center"/>
          </w:tcPr>
          <w:p w14:paraId="6D7214E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CA27</w:t>
            </w:r>
          </w:p>
        </w:tc>
        <w:tc>
          <w:tcPr>
            <w:tcW w:w="9380" w:type="dxa"/>
            <w:vAlign w:val="center"/>
          </w:tcPr>
          <w:p w14:paraId="4C99DEB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informar nota decimal, fora de 0 a 10 ou sigla diferente de N/A, ET, EP ou ES, o sistema deve rejeitar o valor.</w:t>
            </w:r>
          </w:p>
        </w:tc>
      </w:tr>
      <w:tr w:rsidR="00EE2CCE" w:rsidRPr="00B36516" w14:paraId="360BFC4C" w14:textId="77777777">
        <w:trPr>
          <w:jc w:val="center"/>
        </w:trPr>
        <w:tc>
          <w:tcPr>
            <w:tcW w:w="1266" w:type="dxa"/>
            <w:vAlign w:val="center"/>
          </w:tcPr>
          <w:p w14:paraId="422A176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CA28</w:t>
            </w:r>
          </w:p>
        </w:tc>
        <w:tc>
          <w:tcPr>
            <w:tcW w:w="9380" w:type="dxa"/>
            <w:vAlign w:val="center"/>
          </w:tcPr>
          <w:p w14:paraId="63CFCD8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alterar uma nota já salva, o sistema deve exigir justificativa; antes do primeiro salvamento, a digitação não deve exigir justificativa.</w:t>
            </w:r>
          </w:p>
        </w:tc>
      </w:tr>
      <w:tr w:rsidR="00EE2CCE" w:rsidRPr="00B36516" w14:paraId="3455D70A" w14:textId="77777777">
        <w:trPr>
          <w:jc w:val="center"/>
        </w:trPr>
        <w:tc>
          <w:tcPr>
            <w:tcW w:w="1266" w:type="dxa"/>
            <w:vAlign w:val="center"/>
          </w:tcPr>
          <w:p w14:paraId="04DAC40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CA29</w:t>
            </w:r>
          </w:p>
        </w:tc>
        <w:tc>
          <w:tcPr>
            <w:tcW w:w="9380" w:type="dxa"/>
            <w:vAlign w:val="center"/>
          </w:tcPr>
          <w:p w14:paraId="57A01BC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excluir Estudo Realizado migrado ou manual, o sistema deve exigir justificativa e anexo e preservar o registro excluído no Log de Auditoria.</w:t>
            </w:r>
          </w:p>
        </w:tc>
      </w:tr>
      <w:tr w:rsidR="00EE2CCE" w:rsidRPr="00B36516" w14:paraId="4A401735" w14:textId="77777777">
        <w:trPr>
          <w:jc w:val="center"/>
        </w:trPr>
        <w:tc>
          <w:tcPr>
            <w:tcW w:w="1266" w:type="dxa"/>
            <w:vAlign w:val="center"/>
          </w:tcPr>
          <w:p w14:paraId="5C27743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CA30</w:t>
            </w:r>
          </w:p>
        </w:tc>
        <w:tc>
          <w:tcPr>
            <w:tcW w:w="9380" w:type="dxa"/>
            <w:vAlign w:val="center"/>
          </w:tcPr>
          <w:p w14:paraId="70A3780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liberar emissão sem rendimento aprovado, o sistema deve exigir justificativa entre Regularização de Vida Escolar, Convalidação ou Pedido Judicial e pelo menos um anexo.</w:t>
            </w:r>
          </w:p>
        </w:tc>
      </w:tr>
      <w:tr w:rsidR="00EE2CCE" w:rsidRPr="00B36516" w14:paraId="0E03B017" w14:textId="77777777">
        <w:trPr>
          <w:jc w:val="center"/>
        </w:trPr>
        <w:tc>
          <w:tcPr>
            <w:tcW w:w="1266" w:type="dxa"/>
            <w:vAlign w:val="center"/>
          </w:tcPr>
          <w:p w14:paraId="17C7198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CA31</w:t>
            </w:r>
          </w:p>
        </w:tc>
        <w:tc>
          <w:tcPr>
            <w:tcW w:w="9380" w:type="dxa"/>
            <w:vAlign w:val="center"/>
          </w:tcPr>
          <w:p w14:paraId="4C2A4E1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reprovar uma retificação, o sistema deve alterar o status para Retificação Reprovada, manter a versão emitida vigente e habilitar nova ação Retificar ao perfil autorizado.</w:t>
            </w:r>
          </w:p>
        </w:tc>
      </w:tr>
      <w:tr w:rsidR="00EE2CCE" w:rsidRPr="00B36516" w14:paraId="19E7F0F2" w14:textId="77777777">
        <w:trPr>
          <w:jc w:val="center"/>
        </w:trPr>
        <w:tc>
          <w:tcPr>
            <w:tcW w:w="1266" w:type="dxa"/>
            <w:vAlign w:val="center"/>
          </w:tcPr>
          <w:p w14:paraId="3E87180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CA32</w:t>
            </w:r>
          </w:p>
        </w:tc>
        <w:tc>
          <w:tcPr>
            <w:tcW w:w="9380" w:type="dxa"/>
            <w:vAlign w:val="center"/>
          </w:tcPr>
          <w:p w14:paraId="5FB0BA4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abrir nova retificação após reprovação, o sistema deve exibir o alerta com data/hora, perfil responsável e justificativa da reprovação anterior.</w:t>
            </w:r>
          </w:p>
        </w:tc>
      </w:tr>
      <w:tr w:rsidR="00EE2CCE" w:rsidRPr="00B36516" w14:paraId="13CF2B7C" w14:textId="77777777">
        <w:trPr>
          <w:jc w:val="center"/>
        </w:trPr>
        <w:tc>
          <w:tcPr>
            <w:tcW w:w="1266" w:type="dxa"/>
            <w:vAlign w:val="center"/>
          </w:tcPr>
          <w:p w14:paraId="721326A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CA33</w:t>
            </w:r>
          </w:p>
        </w:tc>
        <w:tc>
          <w:tcPr>
            <w:tcW w:w="9380" w:type="dxa"/>
            <w:vAlign w:val="center"/>
          </w:tcPr>
          <w:p w14:paraId="63BE3A4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retificar dado pessoal, o sistema deve incluir na mesma solicitação todas as divergências elegíveis identificadas na Ficha do Aluno.</w:t>
            </w:r>
          </w:p>
        </w:tc>
      </w:tr>
      <w:tr w:rsidR="00EE2CCE" w:rsidRPr="00B36516" w14:paraId="5FFE3F84" w14:textId="77777777">
        <w:trPr>
          <w:jc w:val="center"/>
        </w:trPr>
        <w:tc>
          <w:tcPr>
            <w:tcW w:w="1266" w:type="dxa"/>
            <w:vAlign w:val="center"/>
          </w:tcPr>
          <w:p w14:paraId="0DC3FE8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CA34</w:t>
            </w:r>
          </w:p>
        </w:tc>
        <w:tc>
          <w:tcPr>
            <w:tcW w:w="9380" w:type="dxa"/>
            <w:vAlign w:val="center"/>
          </w:tcPr>
          <w:p w14:paraId="330849A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tentar adicionar a mesma combinação Componente + Ano duas vezes na retificação, o sistema deve impedir a duplicidade.</w:t>
            </w:r>
          </w:p>
        </w:tc>
      </w:tr>
      <w:tr w:rsidR="00EE2CCE" w:rsidRPr="00B36516" w14:paraId="2F75F057" w14:textId="77777777">
        <w:trPr>
          <w:jc w:val="center"/>
        </w:trPr>
        <w:tc>
          <w:tcPr>
            <w:tcW w:w="1266" w:type="dxa"/>
            <w:vAlign w:val="center"/>
          </w:tcPr>
          <w:p w14:paraId="37D79F7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CA35</w:t>
            </w:r>
          </w:p>
        </w:tc>
        <w:tc>
          <w:tcPr>
            <w:tcW w:w="9380" w:type="dxa"/>
            <w:vAlign w:val="center"/>
          </w:tcPr>
          <w:p w14:paraId="660D836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informar Nova Nota igual à Nota Atual, o sistema deve impedir o envio da alteração.</w:t>
            </w:r>
          </w:p>
        </w:tc>
      </w:tr>
      <w:tr w:rsidR="00EE2CCE" w:rsidRPr="00B36516" w14:paraId="509603A1" w14:textId="77777777">
        <w:trPr>
          <w:jc w:val="center"/>
        </w:trPr>
        <w:tc>
          <w:tcPr>
            <w:tcW w:w="1266" w:type="dxa"/>
            <w:vAlign w:val="center"/>
          </w:tcPr>
          <w:p w14:paraId="5A91F3C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CA36</w:t>
            </w:r>
          </w:p>
        </w:tc>
        <w:tc>
          <w:tcPr>
            <w:tcW w:w="9380" w:type="dxa"/>
            <w:vAlign w:val="center"/>
          </w:tcPr>
          <w:p w14:paraId="2C40E4C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ocorrer falha ou cancelamento no GOV.BR, o sistema deve manter o status anterior e informar que a ação não foi concluída.</w:t>
            </w:r>
          </w:p>
        </w:tc>
      </w:tr>
      <w:tr w:rsidR="00EE2CCE" w:rsidRPr="00B36516" w14:paraId="05632020" w14:textId="77777777">
        <w:trPr>
          <w:jc w:val="center"/>
        </w:trPr>
        <w:tc>
          <w:tcPr>
            <w:tcW w:w="1266" w:type="dxa"/>
            <w:vAlign w:val="center"/>
          </w:tcPr>
          <w:p w14:paraId="2616270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CA37</w:t>
            </w:r>
          </w:p>
        </w:tc>
        <w:tc>
          <w:tcPr>
            <w:tcW w:w="9380" w:type="dxa"/>
            <w:vAlign w:val="center"/>
          </w:tcPr>
          <w:p w14:paraId="3AE52FA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falhar a geração/vinculação da publicação na validação, o sistema deve manter Aguardando Validação e não emitir o documento.</w:t>
            </w:r>
          </w:p>
        </w:tc>
      </w:tr>
      <w:tr w:rsidR="00EE2CCE" w:rsidRPr="00B36516" w14:paraId="73737AA3" w14:textId="77777777">
        <w:trPr>
          <w:jc w:val="center"/>
        </w:trPr>
        <w:tc>
          <w:tcPr>
            <w:tcW w:w="1266" w:type="dxa"/>
            <w:vAlign w:val="center"/>
          </w:tcPr>
          <w:p w14:paraId="46D40D0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CA38</w:t>
            </w:r>
          </w:p>
        </w:tc>
        <w:tc>
          <w:tcPr>
            <w:tcW w:w="9380" w:type="dxa"/>
            <w:vAlign w:val="center"/>
          </w:tcPr>
          <w:p w14:paraId="5005394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processar ação em lote com falha parcial, o sistema deve manter o status anterior dos itens com falha e exibir resumo final de sucessos e falhas.</w:t>
            </w:r>
          </w:p>
        </w:tc>
      </w:tr>
      <w:tr w:rsidR="00EE2CCE" w:rsidRPr="00B36516" w14:paraId="4BFDBB7E" w14:textId="77777777">
        <w:trPr>
          <w:jc w:val="center"/>
        </w:trPr>
        <w:tc>
          <w:tcPr>
            <w:tcW w:w="1266" w:type="dxa"/>
            <w:vAlign w:val="center"/>
          </w:tcPr>
          <w:p w14:paraId="3034A63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CA39</w:t>
            </w:r>
          </w:p>
        </w:tc>
        <w:tc>
          <w:tcPr>
            <w:tcW w:w="9380" w:type="dxa"/>
            <w:vAlign w:val="center"/>
          </w:tcPr>
          <w:p w14:paraId="6EDA6912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reemitir Histórico tornado Sem Efeito e concluir a nova validação, o sistema deve gerar novo número de publicação, mantendo o documento anterior Sem Efeito.</w:t>
            </w:r>
          </w:p>
        </w:tc>
      </w:tr>
      <w:tr w:rsidR="00EE2CCE" w:rsidRPr="00B36516" w14:paraId="5D7399A6" w14:textId="77777777">
        <w:trPr>
          <w:jc w:val="center"/>
        </w:trPr>
        <w:tc>
          <w:tcPr>
            <w:tcW w:w="1266" w:type="dxa"/>
            <w:vAlign w:val="center"/>
          </w:tcPr>
          <w:p w14:paraId="600EB69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CA40</w:t>
            </w:r>
          </w:p>
        </w:tc>
        <w:tc>
          <w:tcPr>
            <w:tcW w:w="9380" w:type="dxa"/>
            <w:vAlign w:val="center"/>
          </w:tcPr>
          <w:p w14:paraId="2F80060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detectar que a versão foi alterada por outro usuário desde o carregamento, o sistema deve bloquear o salvamento/transição e solicitar atualização da consulta.</w:t>
            </w:r>
          </w:p>
        </w:tc>
      </w:tr>
      <w:tr w:rsidR="00EE2CCE" w:rsidRPr="00B36516" w14:paraId="23DB0563" w14:textId="77777777">
        <w:trPr>
          <w:jc w:val="center"/>
        </w:trPr>
        <w:tc>
          <w:tcPr>
            <w:tcW w:w="1266" w:type="dxa"/>
          </w:tcPr>
          <w:p w14:paraId="36DA591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CA41</w:t>
            </w:r>
          </w:p>
        </w:tc>
        <w:tc>
          <w:tcPr>
            <w:tcW w:w="9380" w:type="dxa"/>
          </w:tcPr>
          <w:p w14:paraId="71995EE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alterar UF, Município ou Rede de Ensino no modal Adicionar Estudos Realizados, o sistema deve limpar valores dependentes incompatíveis e recarregar as opções correspondentes.</w:t>
            </w:r>
          </w:p>
        </w:tc>
      </w:tr>
      <w:tr w:rsidR="00EE2CCE" w:rsidRPr="00B36516" w14:paraId="2169FC99" w14:textId="77777777">
        <w:trPr>
          <w:jc w:val="center"/>
        </w:trPr>
        <w:tc>
          <w:tcPr>
            <w:tcW w:w="1266" w:type="dxa"/>
          </w:tcPr>
          <w:p w14:paraId="246A5A7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CA42</w:t>
            </w:r>
          </w:p>
        </w:tc>
        <w:tc>
          <w:tcPr>
            <w:tcW w:w="9380" w:type="dxa"/>
          </w:tcPr>
          <w:p w14:paraId="1F1C72B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selecionar UF = SP, o campo Estabelecimento de Ensino deve listar somente escolas compatíveis com o Município e a Rede selecionados; para UF diferente de SP, deve permitir preenchimento textual.</w:t>
            </w:r>
          </w:p>
        </w:tc>
      </w:tr>
      <w:tr w:rsidR="00EE2CCE" w:rsidRPr="00B36516" w14:paraId="580AABB1" w14:textId="77777777">
        <w:trPr>
          <w:jc w:val="center"/>
        </w:trPr>
        <w:tc>
          <w:tcPr>
            <w:tcW w:w="1266" w:type="dxa"/>
          </w:tcPr>
          <w:p w14:paraId="7A0C47CE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CA43</w:t>
            </w:r>
          </w:p>
        </w:tc>
        <w:tc>
          <w:tcPr>
            <w:tcW w:w="9380" w:type="dxa"/>
          </w:tcPr>
          <w:p w14:paraId="442B9BF4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Ao acionar Salvar em Adicionar Estudos Realizados com campo obrigatório ausente ou sem anexo, o sistema deve impedir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inclusão; com dados válidos, deve persistir o registro, atualizar a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grid e registrar o evento em auditoria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EE2CCE" w:rsidRPr="00B36516" w14:paraId="34D24DB2" w14:textId="77777777">
        <w:trPr>
          <w:jc w:val="center"/>
        </w:trPr>
        <w:tc>
          <w:tcPr>
            <w:tcW w:w="1266" w:type="dxa"/>
          </w:tcPr>
          <w:p w14:paraId="2C698D27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CA44</w:t>
            </w:r>
          </w:p>
        </w:tc>
        <w:tc>
          <w:tcPr>
            <w:tcW w:w="9380" w:type="dxa"/>
          </w:tcPr>
          <w:p w14:paraId="6858E19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Em Em elaboração ou Devolvido, o perfil autorizado deve conseguir editar/remover texto automático da Observação; após o envio,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</w:rPr>
              <w:t xml:space="preserve"> aba deve ficar somente leitura.</w:t>
            </w:r>
          </w:p>
        </w:tc>
      </w:tr>
      <w:tr w:rsidR="00EE2CCE" w:rsidRPr="00B36516" w14:paraId="658FF8D6" w14:textId="77777777">
        <w:trPr>
          <w:jc w:val="center"/>
        </w:trPr>
        <w:tc>
          <w:tcPr>
            <w:tcW w:w="1266" w:type="dxa"/>
          </w:tcPr>
          <w:p w14:paraId="02FB6D3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CA45</w:t>
            </w:r>
          </w:p>
        </w:tc>
        <w:tc>
          <w:tcPr>
            <w:tcW w:w="9380" w:type="dxa"/>
          </w:tcPr>
          <w:p w14:paraId="0299E91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Ao remover da Observação um texto originado de justificativa ou reclassificação, o sistema deve manter o registro original disponível no Log de Auditoria.</w:t>
            </w:r>
          </w:p>
        </w:tc>
      </w:tr>
    </w:tbl>
    <w:p w14:paraId="5F4A26A4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AB95245" w14:textId="77777777" w:rsidR="00EE2CCE" w:rsidRPr="00B36516" w:rsidRDefault="00000000" w:rsidP="00B36516">
      <w:pPr>
        <w:pStyle w:val="Ttulo2"/>
        <w:jc w:val="both"/>
        <w:rPr>
          <w:rFonts w:cstheme="majorHAnsi"/>
          <w:sz w:val="24"/>
          <w:szCs w:val="24"/>
        </w:rPr>
      </w:pPr>
      <w:r w:rsidRPr="00B36516">
        <w:rPr>
          <w:rFonts w:cstheme="majorHAnsi"/>
          <w:sz w:val="24"/>
          <w:szCs w:val="24"/>
        </w:rPr>
        <w:t>21.1 Regras gerais de campos, anexos e 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E2CCE" w:rsidRPr="00B36516" w14:paraId="1D538AB0" w14:textId="77777777">
        <w:trPr>
          <w:tblHeader/>
        </w:trPr>
        <w:tc>
          <w:tcPr>
            <w:tcW w:w="5328" w:type="dxa"/>
            <w:shd w:val="clear" w:color="auto" w:fill="2E75B6"/>
            <w:vAlign w:val="center"/>
          </w:tcPr>
          <w:p w14:paraId="7296021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7FDB5B8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 geral</w:t>
            </w:r>
          </w:p>
        </w:tc>
      </w:tr>
      <w:tr w:rsidR="00EE2CCE" w:rsidRPr="00B36516" w14:paraId="235FBF1A" w14:textId="77777777">
        <w:tc>
          <w:tcPr>
            <w:tcW w:w="5328" w:type="dxa"/>
            <w:vAlign w:val="center"/>
          </w:tcPr>
          <w:p w14:paraId="28FC356A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Obrigatoriedade</w:t>
            </w:r>
          </w:p>
        </w:tc>
        <w:tc>
          <w:tcPr>
            <w:tcW w:w="5328" w:type="dxa"/>
            <w:vAlign w:val="center"/>
          </w:tcPr>
          <w:p w14:paraId="6E99F52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Campos obrigatórios devem ser validados no front-end e novamente no servidor antes da persistência ou transição de status.</w:t>
            </w:r>
          </w:p>
        </w:tc>
      </w:tr>
      <w:tr w:rsidR="00EE2CCE" w:rsidRPr="00B36516" w14:paraId="2C65AA08" w14:textId="77777777">
        <w:tc>
          <w:tcPr>
            <w:tcW w:w="5328" w:type="dxa"/>
            <w:vAlign w:val="center"/>
          </w:tcPr>
          <w:p w14:paraId="2B3316B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Campos derivados</w:t>
            </w:r>
          </w:p>
        </w:tc>
        <w:tc>
          <w:tcPr>
            <w:tcW w:w="5328" w:type="dxa"/>
            <w:vAlign w:val="center"/>
          </w:tcPr>
          <w:p w14:paraId="61FC701B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Campos preenchidos a partir de matriz, cadastro ou integração devem permanecer não editáveis, salvo ação manual expressamente prevista.</w:t>
            </w:r>
          </w:p>
        </w:tc>
      </w:tr>
      <w:tr w:rsidR="00EE2CCE" w:rsidRPr="00B36516" w14:paraId="31FA0EFF" w14:textId="77777777">
        <w:tc>
          <w:tcPr>
            <w:tcW w:w="5328" w:type="dxa"/>
            <w:vAlign w:val="center"/>
          </w:tcPr>
          <w:p w14:paraId="5338AFCD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Dropdowns dependentes</w:t>
            </w:r>
          </w:p>
        </w:tc>
        <w:tc>
          <w:tcPr>
            <w:tcW w:w="5328" w:type="dxa"/>
            <w:vAlign w:val="center"/>
          </w:tcPr>
          <w:p w14:paraId="40BD1C78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Alteração de um campo pai deve limpar valores incompatíveis dos campos filhos e recarregar suas opções.</w:t>
            </w:r>
          </w:p>
        </w:tc>
      </w:tr>
      <w:tr w:rsidR="00EE2CCE" w:rsidRPr="00B36516" w14:paraId="589FAF78" w14:textId="77777777">
        <w:tc>
          <w:tcPr>
            <w:tcW w:w="5328" w:type="dxa"/>
            <w:vAlign w:val="center"/>
          </w:tcPr>
          <w:p w14:paraId="611E199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Anexos</w:t>
            </w:r>
          </w:p>
        </w:tc>
        <w:tc>
          <w:tcPr>
            <w:tcW w:w="5328" w:type="dxa"/>
            <w:vAlign w:val="center"/>
          </w:tcPr>
          <w:p w14:paraId="5AC87E3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Permitir múltiplos anexos. Extensões e tamanho máximo devem seguir o padrão corporativo vigente da SED; falha de upload deve impedir ação quando o anexo for obrigatório.</w:t>
            </w:r>
          </w:p>
        </w:tc>
      </w:tr>
      <w:tr w:rsidR="00EE2CCE" w:rsidRPr="00B36516" w14:paraId="66BE380B" w14:textId="77777777">
        <w:tc>
          <w:tcPr>
            <w:tcW w:w="5328" w:type="dxa"/>
            <w:vAlign w:val="center"/>
          </w:tcPr>
          <w:p w14:paraId="011B691C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Cancelar/Fechar</w:t>
            </w:r>
          </w:p>
        </w:tc>
        <w:tc>
          <w:tcPr>
            <w:tcW w:w="5328" w:type="dxa"/>
            <w:vAlign w:val="center"/>
          </w:tcPr>
          <w:p w14:paraId="139C1AD6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Fechar modal com alteração não salva deve solicitar confirmação. Cancelar não persiste mudanças.</w:t>
            </w:r>
          </w:p>
        </w:tc>
      </w:tr>
      <w:tr w:rsidR="00EE2CCE" w:rsidRPr="00B36516" w14:paraId="59B17013" w14:textId="77777777">
        <w:tc>
          <w:tcPr>
            <w:tcW w:w="5328" w:type="dxa"/>
            <w:vAlign w:val="center"/>
          </w:tcPr>
          <w:p w14:paraId="2A78DB19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Salvar</w:t>
            </w:r>
          </w:p>
        </w:tc>
        <w:tc>
          <w:tcPr>
            <w:tcW w:w="5328" w:type="dxa"/>
            <w:vAlign w:val="center"/>
          </w:tcPr>
          <w:p w14:paraId="797A08D3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Salvar persiste a versão de trabalho sem avançar status, exceto quando o botão representar explicitamente uma ação de fluxo.</w:t>
            </w:r>
          </w:p>
        </w:tc>
      </w:tr>
      <w:tr w:rsidR="00EE2CCE" w:rsidRPr="00B36516" w14:paraId="36282221" w14:textId="77777777">
        <w:tc>
          <w:tcPr>
            <w:tcW w:w="5328" w:type="dxa"/>
            <w:vAlign w:val="center"/>
          </w:tcPr>
          <w:p w14:paraId="072578A0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Auditoria</w:t>
            </w:r>
          </w:p>
        </w:tc>
        <w:tc>
          <w:tcPr>
            <w:tcW w:w="5328" w:type="dxa"/>
            <w:vAlign w:val="center"/>
          </w:tcPr>
          <w:p w14:paraId="43913EEF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Toda alteração persistida deve registrar usuário, perfil, data/hora, versão e, quando aplicável, valores anterior/novo, justificativa e anexos.</w:t>
            </w:r>
          </w:p>
        </w:tc>
      </w:tr>
      <w:tr w:rsidR="00EE2CCE" w:rsidRPr="00B36516" w14:paraId="5F443795" w14:textId="77777777">
        <w:tc>
          <w:tcPr>
            <w:tcW w:w="5328" w:type="dxa"/>
            <w:vAlign w:val="center"/>
          </w:tcPr>
          <w:p w14:paraId="3CB21485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Mensagens</w:t>
            </w:r>
          </w:p>
        </w:tc>
        <w:tc>
          <w:tcPr>
            <w:tcW w:w="5328" w:type="dxa"/>
            <w:vAlign w:val="center"/>
          </w:tcPr>
          <w:p w14:paraId="16CA0591" w14:textId="77777777" w:rsidR="00EE2CCE" w:rsidRPr="00B36516" w:rsidRDefault="00000000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</w:rPr>
              <w:t>Mensagens de erro devem informar a condição impeditiva sem afirmar que uma ação foi concluída quando houve falha.</w:t>
            </w:r>
          </w:p>
        </w:tc>
      </w:tr>
    </w:tbl>
    <w:p w14:paraId="571539E7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22. Features para derivação de histórias de usuário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66"/>
        <w:gridCol w:w="2900"/>
        <w:gridCol w:w="6480"/>
      </w:tblGrid>
      <w:tr w:rsidR="005E0936" w:rsidRPr="00B36516" w14:paraId="7114AA8F" w14:textId="77777777">
        <w:trPr>
          <w:jc w:val="center"/>
        </w:trPr>
        <w:tc>
          <w:tcPr>
            <w:tcW w:w="1296" w:type="dxa"/>
            <w:shd w:val="clear" w:color="auto" w:fill="2E75B6"/>
            <w:vAlign w:val="center"/>
          </w:tcPr>
          <w:p w14:paraId="645B268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Feature</w:t>
            </w:r>
          </w:p>
        </w:tc>
        <w:tc>
          <w:tcPr>
            <w:tcW w:w="3024" w:type="dxa"/>
            <w:shd w:val="clear" w:color="auto" w:fill="2E75B6"/>
            <w:vAlign w:val="center"/>
          </w:tcPr>
          <w:p w14:paraId="17E24AE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Nome</w:t>
            </w:r>
          </w:p>
        </w:tc>
        <w:tc>
          <w:tcPr>
            <w:tcW w:w="6912" w:type="dxa"/>
            <w:shd w:val="clear" w:color="auto" w:fill="2E75B6"/>
            <w:vAlign w:val="center"/>
          </w:tcPr>
          <w:p w14:paraId="5F5F964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Descrição</w:t>
            </w:r>
          </w:p>
        </w:tc>
      </w:tr>
      <w:tr w:rsidR="005E0936" w:rsidRPr="00B36516" w14:paraId="5525A6DA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0E0137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F01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6F572B5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Pesquisa e consulta de Histórico Escolar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7E27BA5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Pesquisa por RA e filtros, grid por perfil, paginação, ordenação, consulta, exportações e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tooltips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.</w:t>
            </w:r>
          </w:p>
        </w:tc>
      </w:tr>
      <w:tr w:rsidR="005E0936" w:rsidRPr="00B36516" w14:paraId="71CA72FF" w14:textId="77777777">
        <w:trPr>
          <w:jc w:val="center"/>
        </w:trPr>
        <w:tc>
          <w:tcPr>
            <w:tcW w:w="1296" w:type="dxa"/>
            <w:vAlign w:val="center"/>
          </w:tcPr>
          <w:p w14:paraId="207ED90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F02</w:t>
            </w:r>
          </w:p>
        </w:tc>
        <w:tc>
          <w:tcPr>
            <w:tcW w:w="3024" w:type="dxa"/>
            <w:vAlign w:val="center"/>
          </w:tcPr>
          <w:p w14:paraId="3D58C79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Emissão e elaboração</w:t>
            </w:r>
          </w:p>
        </w:tc>
        <w:tc>
          <w:tcPr>
            <w:tcW w:w="6912" w:type="dxa"/>
            <w:vAlign w:val="center"/>
          </w:tcPr>
          <w:p w14:paraId="11EDFB3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Modal de emissão com Dados Pessoais, Estudos Realizados, Notas, Observação e envio para aprovação.</w:t>
            </w:r>
          </w:p>
        </w:tc>
      </w:tr>
      <w:tr w:rsidR="005E0936" w:rsidRPr="00B36516" w14:paraId="002697D5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EAA859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F03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6ED2D8E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Estudos Realizados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29D8E06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Migração de percurso, edição, inclusão, exclusão parametrizada, justificativa e anexo.</w:t>
            </w:r>
          </w:p>
        </w:tc>
      </w:tr>
      <w:tr w:rsidR="005E0936" w:rsidRPr="00B36516" w14:paraId="520B99A2" w14:textId="77777777">
        <w:trPr>
          <w:jc w:val="center"/>
        </w:trPr>
        <w:tc>
          <w:tcPr>
            <w:tcW w:w="1296" w:type="dxa"/>
            <w:vAlign w:val="center"/>
          </w:tcPr>
          <w:p w14:paraId="639B7ED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F04</w:t>
            </w:r>
          </w:p>
        </w:tc>
        <w:tc>
          <w:tcPr>
            <w:tcW w:w="3024" w:type="dxa"/>
            <w:vAlign w:val="center"/>
          </w:tcPr>
          <w:p w14:paraId="5F5F2F9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Notas e componentes curriculares</w:t>
            </w:r>
          </w:p>
        </w:tc>
        <w:tc>
          <w:tcPr>
            <w:tcW w:w="6912" w:type="dxa"/>
            <w:vAlign w:val="center"/>
          </w:tcPr>
          <w:p w14:paraId="61B0ADE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Lançamento manual de notas, adição/exclusão de disciplina, componentes </w:t>
            </w:r>
            <w:proofErr w:type="gram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de Eletivas</w:t>
            </w:r>
            <w:proofErr w:type="gram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por temática.</w:t>
            </w:r>
          </w:p>
        </w:tc>
      </w:tr>
      <w:tr w:rsidR="005E0936" w:rsidRPr="00B36516" w14:paraId="72983141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2211B03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F05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1BA2426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Reclassificação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3ADAAFD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Emissão com lacuna, observação automática e inclusão manual de estudo quando necessário.</w:t>
            </w:r>
          </w:p>
        </w:tc>
      </w:tr>
      <w:tr w:rsidR="005E0936" w:rsidRPr="00B36516" w14:paraId="430A3852" w14:textId="77777777">
        <w:trPr>
          <w:jc w:val="center"/>
        </w:trPr>
        <w:tc>
          <w:tcPr>
            <w:tcW w:w="1296" w:type="dxa"/>
            <w:vAlign w:val="center"/>
          </w:tcPr>
          <w:p w14:paraId="53A6714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F06</w:t>
            </w:r>
          </w:p>
        </w:tc>
        <w:tc>
          <w:tcPr>
            <w:tcW w:w="3024" w:type="dxa"/>
            <w:vAlign w:val="center"/>
          </w:tcPr>
          <w:p w14:paraId="335411D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Liberação de emissão sem rendimento aprovado</w:t>
            </w:r>
          </w:p>
        </w:tc>
        <w:tc>
          <w:tcPr>
            <w:tcW w:w="6912" w:type="dxa"/>
            <w:vAlign w:val="center"/>
          </w:tcPr>
          <w:p w14:paraId="3B3D8AF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Bloqueio para escola e ação de liberação pelo Órgão Central.</w:t>
            </w:r>
          </w:p>
        </w:tc>
      </w:tr>
      <w:tr w:rsidR="005E0936" w:rsidRPr="00B36516" w14:paraId="773B18F3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A1F79E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F07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2494842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Aprovação do Diretor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709DF7D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Aprovação, devolução, aprovação em lote, assinatura GOV.BR e consulta de modificações.</w:t>
            </w:r>
          </w:p>
        </w:tc>
      </w:tr>
      <w:tr w:rsidR="005E0936" w:rsidRPr="00B36516" w14:paraId="2E08C4BC" w14:textId="77777777">
        <w:trPr>
          <w:jc w:val="center"/>
        </w:trPr>
        <w:tc>
          <w:tcPr>
            <w:tcW w:w="1296" w:type="dxa"/>
            <w:vAlign w:val="center"/>
          </w:tcPr>
          <w:p w14:paraId="313914B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F08</w:t>
            </w:r>
          </w:p>
        </w:tc>
        <w:tc>
          <w:tcPr>
            <w:tcW w:w="3024" w:type="dxa"/>
            <w:vAlign w:val="center"/>
          </w:tcPr>
          <w:p w14:paraId="75DBB23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Validação do Supervisor</w:t>
            </w:r>
          </w:p>
        </w:tc>
        <w:tc>
          <w:tcPr>
            <w:tcW w:w="6912" w:type="dxa"/>
            <w:vAlign w:val="center"/>
          </w:tcPr>
          <w:p w14:paraId="08513271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Validação, devolução, validação em lote, publicação e assinatura GOV.BR.</w:t>
            </w:r>
          </w:p>
        </w:tc>
      </w:tr>
      <w:tr w:rsidR="005E0936" w:rsidRPr="00B36516" w14:paraId="0AD61B8A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2170362B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F09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68DAC93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2C671D2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Retificação de notas e dados pessoais, aprovação/reprovação pelo Supervisor e preservação de versão.</w:t>
            </w:r>
          </w:p>
        </w:tc>
      </w:tr>
      <w:tr w:rsidR="005E0936" w:rsidRPr="00B36516" w14:paraId="5C56F25A" w14:textId="77777777">
        <w:trPr>
          <w:jc w:val="center"/>
        </w:trPr>
        <w:tc>
          <w:tcPr>
            <w:tcW w:w="1296" w:type="dxa"/>
            <w:vAlign w:val="center"/>
          </w:tcPr>
          <w:p w14:paraId="52EB43B7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F10</w:t>
            </w:r>
          </w:p>
        </w:tc>
        <w:tc>
          <w:tcPr>
            <w:tcW w:w="3024" w:type="dxa"/>
            <w:vAlign w:val="center"/>
          </w:tcPr>
          <w:p w14:paraId="2691A15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Tornar Sem Efeito</w:t>
            </w:r>
          </w:p>
        </w:tc>
        <w:tc>
          <w:tcPr>
            <w:tcW w:w="6912" w:type="dxa"/>
            <w:vAlign w:val="center"/>
          </w:tcPr>
          <w:p w14:paraId="3BE85D7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Invalidação do documento e publicação vinculada, justificativa, anexo, GOV.BR e auditoria.</w:t>
            </w:r>
          </w:p>
        </w:tc>
      </w:tr>
      <w:tr w:rsidR="005E0936" w:rsidRPr="00B36516" w14:paraId="49D88D98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0E9C492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F11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1CAF2A9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Consulta interna e pública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0700EED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Consulta do documento emitido, documento sem efeito e integração com consultas públicas.</w:t>
            </w:r>
          </w:p>
        </w:tc>
      </w:tr>
      <w:tr w:rsidR="005E0936" w:rsidRPr="00B36516" w14:paraId="32366DCD" w14:textId="77777777">
        <w:trPr>
          <w:jc w:val="center"/>
        </w:trPr>
        <w:tc>
          <w:tcPr>
            <w:tcW w:w="1296" w:type="dxa"/>
            <w:vAlign w:val="center"/>
          </w:tcPr>
          <w:p w14:paraId="13BCDCF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F12</w:t>
            </w:r>
          </w:p>
        </w:tc>
        <w:tc>
          <w:tcPr>
            <w:tcW w:w="3024" w:type="dxa"/>
            <w:vAlign w:val="center"/>
          </w:tcPr>
          <w:p w14:paraId="4F765E1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Parametrização por perfil</w:t>
            </w:r>
          </w:p>
        </w:tc>
        <w:tc>
          <w:tcPr>
            <w:tcW w:w="6912" w:type="dxa"/>
            <w:vAlign w:val="center"/>
          </w:tcPr>
          <w:p w14:paraId="0B03F76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Funcionalidade x Perfil para todas as ações do produto.</w:t>
            </w:r>
          </w:p>
        </w:tc>
      </w:tr>
      <w:tr w:rsidR="005E0936" w:rsidRPr="00B36516" w14:paraId="1D9EE983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6D1F2D5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F13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601B0A3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Relatório - Histórico Escolar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0864C9D0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Relatórios por escopo, filtros, cards, grid e exportação.</w:t>
            </w:r>
          </w:p>
        </w:tc>
      </w:tr>
      <w:tr w:rsidR="005E0936" w:rsidRPr="00B36516" w14:paraId="16EFAA8B" w14:textId="77777777">
        <w:trPr>
          <w:jc w:val="center"/>
        </w:trPr>
        <w:tc>
          <w:tcPr>
            <w:tcW w:w="1296" w:type="dxa"/>
            <w:vAlign w:val="center"/>
          </w:tcPr>
          <w:p w14:paraId="7470FBDC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F14</w:t>
            </w:r>
          </w:p>
        </w:tc>
        <w:tc>
          <w:tcPr>
            <w:tcW w:w="3024" w:type="dxa"/>
            <w:vAlign w:val="center"/>
          </w:tcPr>
          <w:p w14:paraId="2D7B2CB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Log de Auditoria</w:t>
            </w:r>
          </w:p>
        </w:tc>
        <w:tc>
          <w:tcPr>
            <w:tcW w:w="6912" w:type="dxa"/>
            <w:vAlign w:val="center"/>
          </w:tcPr>
          <w:p w14:paraId="69705EB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Registro imutável de ações, detalhes, linha do tempo, </w:t>
            </w:r>
            <w:proofErr w:type="spellStart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diffs</w:t>
            </w:r>
            <w:proofErr w:type="spellEnd"/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 xml:space="preserve"> e exportação.</w:t>
            </w:r>
          </w:p>
        </w:tc>
      </w:tr>
    </w:tbl>
    <w:p w14:paraId="036E5238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3A54D8E7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t>23. Pontos de decisão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65"/>
        <w:gridCol w:w="5213"/>
        <w:gridCol w:w="3068"/>
      </w:tblGrid>
      <w:tr w:rsidR="005E0936" w:rsidRPr="00B36516" w14:paraId="24F80C3C" w14:textId="77777777">
        <w:trPr>
          <w:jc w:val="center"/>
        </w:trPr>
        <w:tc>
          <w:tcPr>
            <w:tcW w:w="2448" w:type="dxa"/>
            <w:shd w:val="clear" w:color="auto" w:fill="2E75B6"/>
            <w:vAlign w:val="center"/>
          </w:tcPr>
          <w:p w14:paraId="6411F659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Tema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2024ABC5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Tratamento no MVP</w:t>
            </w:r>
          </w:p>
        </w:tc>
        <w:tc>
          <w:tcPr>
            <w:tcW w:w="3168" w:type="dxa"/>
            <w:shd w:val="clear" w:color="auto" w:fill="2E75B6"/>
            <w:vAlign w:val="center"/>
          </w:tcPr>
          <w:p w14:paraId="39DE6C93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b/>
                <w:color w:val="FFFFFF"/>
                <w:sz w:val="24"/>
                <w:szCs w:val="24"/>
                <w:lang w:val="pt-BR"/>
              </w:rPr>
              <w:t>Decisão pendente</w:t>
            </w:r>
          </w:p>
        </w:tc>
      </w:tr>
      <w:tr w:rsidR="005E0936" w:rsidRPr="00B36516" w14:paraId="58C9278D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5AFA228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Nome Social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490C635F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Documento emitido utiliza nome de registro/certidão. Nome social pode ser exibido internamente para consulta.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7B4D1FC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Definição institucional sobre uso de nome social em documentos escolares oficiais.</w:t>
            </w:r>
          </w:p>
        </w:tc>
      </w:tr>
      <w:tr w:rsidR="005E0936" w:rsidRPr="00B36516" w14:paraId="18EFB450" w14:textId="77777777">
        <w:trPr>
          <w:jc w:val="center"/>
        </w:trPr>
        <w:tc>
          <w:tcPr>
            <w:tcW w:w="2448" w:type="dxa"/>
            <w:vAlign w:val="center"/>
          </w:tcPr>
          <w:p w14:paraId="37FF3BA4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Migração automática de notas</w:t>
            </w:r>
          </w:p>
        </w:tc>
        <w:tc>
          <w:tcPr>
            <w:tcW w:w="5472" w:type="dxa"/>
            <w:vAlign w:val="center"/>
          </w:tcPr>
          <w:p w14:paraId="559FE03D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No MVP, notas são digitadas manualmente.</w:t>
            </w:r>
          </w:p>
        </w:tc>
        <w:tc>
          <w:tcPr>
            <w:tcW w:w="3168" w:type="dxa"/>
            <w:vAlign w:val="center"/>
          </w:tcPr>
          <w:p w14:paraId="716A5FF2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Evolução futura para migração automatizada do Diário de Classe/Sala do Futuro Professor.</w:t>
            </w:r>
          </w:p>
        </w:tc>
      </w:tr>
      <w:tr w:rsidR="005E0936" w:rsidRPr="00B36516" w14:paraId="383FC6A6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EE51C08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Perfis adicionais no Log de Auditoria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767136DE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Menu inicialmente visível ao Órgão Central.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7052EC4A" w14:textId="77777777" w:rsidR="005E0936" w:rsidRPr="00B36516" w:rsidRDefault="0052314E" w:rsidP="00B36516">
            <w:pPr>
              <w:jc w:val="both"/>
              <w:rPr>
                <w:rFonts w:asciiTheme="majorHAnsi" w:hAnsiTheme="majorHAnsi" w:cstheme="majorHAnsi"/>
                <w:sz w:val="24"/>
                <w:szCs w:val="24"/>
                <w:lang w:val="pt-BR"/>
              </w:rPr>
            </w:pPr>
            <w:r w:rsidRPr="00B36516">
              <w:rPr>
                <w:rFonts w:asciiTheme="majorHAnsi" w:hAnsiTheme="majorHAnsi" w:cstheme="majorHAnsi"/>
                <w:sz w:val="24"/>
                <w:szCs w:val="24"/>
                <w:lang w:val="pt-BR"/>
              </w:rPr>
              <w:t>Liberação futura por parametrização.</w:t>
            </w:r>
          </w:p>
        </w:tc>
      </w:tr>
    </w:tbl>
    <w:p w14:paraId="01B49A36" w14:textId="77777777" w:rsidR="005E0936" w:rsidRPr="00B36516" w:rsidRDefault="005E0936" w:rsidP="00B36516">
      <w:pPr>
        <w:spacing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</w:p>
    <w:p w14:paraId="088CBD2C" w14:textId="77777777" w:rsidR="005E0936" w:rsidRPr="00B36516" w:rsidRDefault="0052314E" w:rsidP="00B36516">
      <w:pPr>
        <w:pStyle w:val="Ttulo1"/>
        <w:spacing w:before="160" w:after="80"/>
        <w:jc w:val="both"/>
        <w:rPr>
          <w:rFonts w:cstheme="majorHAnsi"/>
          <w:sz w:val="24"/>
          <w:szCs w:val="24"/>
          <w:lang w:val="pt-BR"/>
        </w:rPr>
      </w:pPr>
      <w:r w:rsidRPr="00B36516">
        <w:rPr>
          <w:rFonts w:cstheme="majorHAnsi"/>
          <w:b w:val="0"/>
          <w:sz w:val="24"/>
          <w:szCs w:val="24"/>
          <w:lang w:val="pt-BR"/>
        </w:rPr>
        <w:lastRenderedPageBreak/>
        <w:t>Fim do documento</w:t>
      </w:r>
    </w:p>
    <w:p w14:paraId="1A41F344" w14:textId="77777777" w:rsidR="005E0936" w:rsidRPr="00B36516" w:rsidRDefault="0052314E" w:rsidP="00B36516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  <w:lang w:val="pt-BR"/>
        </w:rPr>
      </w:pPr>
      <w:r w:rsidRPr="00B36516">
        <w:rPr>
          <w:rFonts w:asciiTheme="majorHAnsi" w:hAnsiTheme="majorHAnsi" w:cstheme="majorHAnsi"/>
          <w:sz w:val="24"/>
          <w:szCs w:val="24"/>
        </w:rPr>
        <w:t>Documento consolidado para orientar desenvolvimento, homologação, validação de protótipo e derivação de histórias de usuário do Histórico Escolar Digital. Esta versão incorpora regras sistêmicas, de negócio, exceções, transições de estado e critérios de aceite necessários para reduzir interpretações na implementação.</w:t>
      </w:r>
    </w:p>
    <w:sectPr w:rsidR="005E0936" w:rsidRPr="00B36516" w:rsidSect="00520AA8">
      <w:headerReference w:type="default" r:id="rId77"/>
      <w:footerReference w:type="default" r:id="rId78"/>
      <w:pgSz w:w="12240" w:h="15840"/>
      <w:pgMar w:top="792" w:right="792" w:bottom="792" w:left="792" w:header="360" w:footer="36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7CC35" w14:textId="77777777" w:rsidR="00023029" w:rsidRDefault="00023029">
      <w:pPr>
        <w:spacing w:after="0" w:line="240" w:lineRule="auto"/>
      </w:pPr>
      <w:r>
        <w:separator/>
      </w:r>
    </w:p>
  </w:endnote>
  <w:endnote w:type="continuationSeparator" w:id="0">
    <w:p w14:paraId="145A41AE" w14:textId="77777777" w:rsidR="00023029" w:rsidRDefault="000230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9F92" w14:textId="77777777" w:rsidR="005E0936" w:rsidRDefault="0052314E">
    <w:pPr>
      <w:pStyle w:val="Rodap"/>
      <w:jc w:val="center"/>
    </w:pPr>
    <w:proofErr w:type="spellStart"/>
    <w:r>
      <w:rPr>
        <w:color w:val="595959"/>
        <w:sz w:val="16"/>
      </w:rPr>
      <w:t>Documento</w:t>
    </w:r>
    <w:proofErr w:type="spellEnd"/>
    <w:r>
      <w:rPr>
        <w:color w:val="595959"/>
        <w:sz w:val="16"/>
      </w:rPr>
      <w:t xml:space="preserve"> de </w:t>
    </w:r>
    <w:proofErr w:type="spellStart"/>
    <w:r>
      <w:rPr>
        <w:color w:val="595959"/>
        <w:sz w:val="16"/>
      </w:rPr>
      <w:t>Requisito</w:t>
    </w:r>
    <w:proofErr w:type="spellEnd"/>
    <w:r>
      <w:rPr>
        <w:color w:val="595959"/>
        <w:sz w:val="16"/>
      </w:rPr>
      <w:t xml:space="preserve"> de </w:t>
    </w:r>
    <w:proofErr w:type="spellStart"/>
    <w:r>
      <w:rPr>
        <w:color w:val="595959"/>
        <w:sz w:val="16"/>
      </w:rPr>
      <w:t>Negócio</w:t>
    </w:r>
    <w:proofErr w:type="spellEnd"/>
    <w:r>
      <w:rPr>
        <w:color w:val="595959"/>
        <w:sz w:val="16"/>
      </w:rPr>
      <w:t xml:space="preserve"> e </w:t>
    </w:r>
    <w:proofErr w:type="spellStart"/>
    <w:r>
      <w:rPr>
        <w:color w:val="595959"/>
        <w:sz w:val="16"/>
      </w:rPr>
      <w:t>Produto</w:t>
    </w:r>
    <w:proofErr w:type="spellEnd"/>
    <w:r>
      <w:rPr>
        <w:color w:val="595959"/>
        <w:sz w:val="16"/>
      </w:rPr>
      <w:t xml:space="preserve"> - PRD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BD27" w14:textId="77777777" w:rsidR="00023029" w:rsidRDefault="00023029">
      <w:pPr>
        <w:spacing w:after="0" w:line="240" w:lineRule="auto"/>
      </w:pPr>
      <w:r>
        <w:separator/>
      </w:r>
    </w:p>
  </w:footnote>
  <w:footnote w:type="continuationSeparator" w:id="0">
    <w:p w14:paraId="488272E3" w14:textId="77777777" w:rsidR="00023029" w:rsidRDefault="000230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D7C3" w14:textId="77777777" w:rsidR="005E0936" w:rsidRDefault="0052314E">
    <w:pPr>
      <w:pStyle w:val="Cabealho"/>
      <w:jc w:val="right"/>
    </w:pPr>
    <w:proofErr w:type="spellStart"/>
    <w:r>
      <w:rPr>
        <w:color w:val="595959"/>
        <w:sz w:val="16"/>
      </w:rPr>
      <w:t>Secretaria</w:t>
    </w:r>
    <w:proofErr w:type="spellEnd"/>
    <w:r>
      <w:rPr>
        <w:color w:val="595959"/>
        <w:sz w:val="16"/>
      </w:rPr>
      <w:t xml:space="preserve"> Escolar Digital - Histórico Escolar Digital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5E4E4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B6D9F"/>
    <w:multiLevelType w:val="multilevel"/>
    <w:tmpl w:val="6B0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8084E"/>
    <w:multiLevelType w:val="multilevel"/>
    <w:tmpl w:val="8060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1D89"/>
    <w:multiLevelType w:val="multilevel"/>
    <w:tmpl w:val="74A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538F0"/>
    <w:multiLevelType w:val="multilevel"/>
    <w:tmpl w:val="202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C4513"/>
    <w:multiLevelType w:val="multilevel"/>
    <w:tmpl w:val="75A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8437A"/>
    <w:multiLevelType w:val="multilevel"/>
    <w:tmpl w:val="C2A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35E5C"/>
    <w:multiLevelType w:val="hybridMultilevel"/>
    <w:tmpl w:val="8F7E4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27FE1"/>
    <w:multiLevelType w:val="multilevel"/>
    <w:tmpl w:val="5EB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C0133"/>
    <w:multiLevelType w:val="multilevel"/>
    <w:tmpl w:val="77F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F4F79"/>
    <w:multiLevelType w:val="hybridMultilevel"/>
    <w:tmpl w:val="434C32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436952">
    <w:abstractNumId w:val="8"/>
  </w:num>
  <w:num w:numId="2" w16cid:durableId="1876308827">
    <w:abstractNumId w:val="6"/>
  </w:num>
  <w:num w:numId="3" w16cid:durableId="653990477">
    <w:abstractNumId w:val="5"/>
  </w:num>
  <w:num w:numId="4" w16cid:durableId="760881652">
    <w:abstractNumId w:val="4"/>
  </w:num>
  <w:num w:numId="5" w16cid:durableId="2144958845">
    <w:abstractNumId w:val="7"/>
  </w:num>
  <w:num w:numId="6" w16cid:durableId="1060203874">
    <w:abstractNumId w:val="3"/>
  </w:num>
  <w:num w:numId="7" w16cid:durableId="908465079">
    <w:abstractNumId w:val="2"/>
  </w:num>
  <w:num w:numId="8" w16cid:durableId="84084329">
    <w:abstractNumId w:val="1"/>
  </w:num>
  <w:num w:numId="9" w16cid:durableId="1733842316">
    <w:abstractNumId w:val="0"/>
  </w:num>
  <w:num w:numId="10" w16cid:durableId="893783647">
    <w:abstractNumId w:val="17"/>
  </w:num>
  <w:num w:numId="11" w16cid:durableId="302471240">
    <w:abstractNumId w:val="9"/>
  </w:num>
  <w:num w:numId="12" w16cid:durableId="947468912">
    <w:abstractNumId w:val="12"/>
  </w:num>
  <w:num w:numId="13" w16cid:durableId="1962958409">
    <w:abstractNumId w:val="15"/>
  </w:num>
  <w:num w:numId="14" w16cid:durableId="1562251858">
    <w:abstractNumId w:val="18"/>
  </w:num>
  <w:num w:numId="15" w16cid:durableId="905141534">
    <w:abstractNumId w:val="14"/>
  </w:num>
  <w:num w:numId="16" w16cid:durableId="79759797">
    <w:abstractNumId w:val="11"/>
  </w:num>
  <w:num w:numId="17" w16cid:durableId="1766458510">
    <w:abstractNumId w:val="10"/>
  </w:num>
  <w:num w:numId="18" w16cid:durableId="1367636550">
    <w:abstractNumId w:val="16"/>
  </w:num>
  <w:num w:numId="19" w16cid:durableId="1354847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29"/>
    <w:rsid w:val="00034616"/>
    <w:rsid w:val="0006063C"/>
    <w:rsid w:val="00080678"/>
    <w:rsid w:val="0015074B"/>
    <w:rsid w:val="0015766E"/>
    <w:rsid w:val="0020477F"/>
    <w:rsid w:val="002474B7"/>
    <w:rsid w:val="0029639D"/>
    <w:rsid w:val="00326F90"/>
    <w:rsid w:val="004D7F54"/>
    <w:rsid w:val="00520AA8"/>
    <w:rsid w:val="005225B9"/>
    <w:rsid w:val="0052314E"/>
    <w:rsid w:val="00591F0C"/>
    <w:rsid w:val="005E0936"/>
    <w:rsid w:val="00614A8C"/>
    <w:rsid w:val="00706F5D"/>
    <w:rsid w:val="00711609"/>
    <w:rsid w:val="00740441"/>
    <w:rsid w:val="007C5F7F"/>
    <w:rsid w:val="0086022C"/>
    <w:rsid w:val="00987A40"/>
    <w:rsid w:val="00AA1D8D"/>
    <w:rsid w:val="00B36516"/>
    <w:rsid w:val="00B47730"/>
    <w:rsid w:val="00BE51F5"/>
    <w:rsid w:val="00C014E6"/>
    <w:rsid w:val="00C908C4"/>
    <w:rsid w:val="00CB0664"/>
    <w:rsid w:val="00D079EF"/>
    <w:rsid w:val="00EE2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660D9"/>
  <w14:defaultImageDpi w14:val="300"/>
  <w15:docId w15:val="{5C9D904A-ABA5-42C1-BAEA-3B64BE3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6E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520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jpg"/><Relationship Id="rId42" Type="http://schemas.openxmlformats.org/officeDocument/2006/relationships/image" Target="media/image34.jp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jpg"/><Relationship Id="rId16" Type="http://schemas.openxmlformats.org/officeDocument/2006/relationships/image" Target="media/image8.jpg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jp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jpg"/><Relationship Id="rId74" Type="http://schemas.openxmlformats.org/officeDocument/2006/relationships/image" Target="media/image66.jpg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jpg"/><Relationship Id="rId14" Type="http://schemas.openxmlformats.org/officeDocument/2006/relationships/image" Target="media/image6.jp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30" Type="http://schemas.openxmlformats.org/officeDocument/2006/relationships/image" Target="media/image22.pn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jpg"/><Relationship Id="rId77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jpg"/><Relationship Id="rId72" Type="http://schemas.openxmlformats.org/officeDocument/2006/relationships/image" Target="media/image64.jp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g"/><Relationship Id="rId46" Type="http://schemas.openxmlformats.org/officeDocument/2006/relationships/image" Target="media/image38.png"/><Relationship Id="rId59" Type="http://schemas.openxmlformats.org/officeDocument/2006/relationships/image" Target="media/image51.jpg"/><Relationship Id="rId67" Type="http://schemas.openxmlformats.org/officeDocument/2006/relationships/image" Target="media/image59.jpg"/><Relationship Id="rId20" Type="http://schemas.openxmlformats.org/officeDocument/2006/relationships/image" Target="media/image12.png"/><Relationship Id="rId41" Type="http://schemas.openxmlformats.org/officeDocument/2006/relationships/image" Target="media/image33.jpg"/><Relationship Id="rId54" Type="http://schemas.openxmlformats.org/officeDocument/2006/relationships/image" Target="media/image46.png"/><Relationship Id="rId62" Type="http://schemas.openxmlformats.org/officeDocument/2006/relationships/image" Target="media/image54.jpg"/><Relationship Id="rId70" Type="http://schemas.openxmlformats.org/officeDocument/2006/relationships/image" Target="media/image62.jpg"/><Relationship Id="rId75" Type="http://schemas.openxmlformats.org/officeDocument/2006/relationships/image" Target="media/image67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jp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jpg"/><Relationship Id="rId78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jpg"/><Relationship Id="rId7" Type="http://schemas.openxmlformats.org/officeDocument/2006/relationships/footnotes" Target="footnotes.xml"/><Relationship Id="rId71" Type="http://schemas.openxmlformats.org/officeDocument/2006/relationships/image" Target="media/image63.jpg"/><Relationship Id="rId2" Type="http://schemas.openxmlformats.org/officeDocument/2006/relationships/customXml" Target="../customXml/item2.xml"/><Relationship Id="rId29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nairlla.jesus@apoiofde.sp.gov.br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14047</Words>
  <Characters>75859</Characters>
  <Application>Microsoft Office Word</Application>
  <DocSecurity>0</DocSecurity>
  <Lines>632</Lines>
  <Paragraphs>179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Nairlla Hanna Carneiro De Jesus</dc:creator>
  <cp:keywords/>
  <dc:description>generated by python-docx</dc:description>
  <cp:lastModifiedBy>Nairlla Hanna Carneiro De Jesus</cp:lastModifiedBy>
  <cp:revision>2</cp:revision>
  <dcterms:created xsi:type="dcterms:W3CDTF">2026-09-08T16:31:00Z</dcterms:created>
  <dcterms:modified xsi:type="dcterms:W3CDTF">2026-09-08T16:31:00Z</dcterms:modified>
  <cp:category/>
</cp:coreProperties>
</file>